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EF98B" w14:textId="77777777" w:rsidR="00D95098" w:rsidRDefault="00000000">
      <w:pPr>
        <w:spacing w:after="80" w:line="259" w:lineRule="auto"/>
        <w:jc w:val="center"/>
      </w:pPr>
      <w:r>
        <w:rPr>
          <w:rFonts w:ascii="Aptos Display" w:hAnsi="Aptos Display"/>
          <w:b/>
          <w:color w:val="00843D"/>
          <w:sz w:val="44"/>
        </w:rPr>
        <w:t>GUÍA DE APRENDIZAJE INTEGRADORA</w:t>
      </w:r>
    </w:p>
    <w:p w14:paraId="627817DF" w14:textId="77777777" w:rsidR="00D95098" w:rsidRDefault="00000000">
      <w:pPr>
        <w:spacing w:after="80" w:line="259" w:lineRule="auto"/>
        <w:jc w:val="center"/>
      </w:pPr>
      <w:r>
        <w:rPr>
          <w:rFonts w:ascii="Aptos Display" w:hAnsi="Aptos Display"/>
          <w:b/>
          <w:color w:val="1F2937"/>
          <w:sz w:val="48"/>
        </w:rPr>
        <w:t>PréstamoLab CTMA</w:t>
      </w:r>
    </w:p>
    <w:p w14:paraId="34389FB4" w14:textId="77777777" w:rsidR="00D95098" w:rsidRDefault="00000000">
      <w:pPr>
        <w:spacing w:after="80" w:line="259" w:lineRule="auto"/>
        <w:jc w:val="center"/>
      </w:pPr>
      <w:r>
        <w:rPr>
          <w:b/>
          <w:color w:val="0F4C81"/>
          <w:sz w:val="26"/>
        </w:rPr>
        <w:t>Integración de Scrum · Desarrollo móvil Android · Pruebas de software</w:t>
      </w:r>
    </w:p>
    <w:p w14:paraId="7B53801F" w14:textId="5915E6B2" w:rsidR="00D95098" w:rsidRDefault="00000000">
      <w:pPr>
        <w:spacing w:after="80" w:line="259" w:lineRule="auto"/>
        <w:jc w:val="center"/>
      </w:pPr>
      <w:r>
        <w:rPr>
          <w:color w:val="4B5563"/>
          <w:sz w:val="26"/>
        </w:rPr>
        <w:t>Semana</w:t>
      </w:r>
      <w:r w:rsidR="001F27D5">
        <w:rPr>
          <w:color w:val="4B5563"/>
          <w:sz w:val="26"/>
        </w:rPr>
        <w:t xml:space="preserve"> 10</w:t>
      </w:r>
    </w:p>
    <w:p w14:paraId="4D672D42" w14:textId="77777777" w:rsidR="00D95098" w:rsidRDefault="00D95098">
      <w:pPr>
        <w:spacing w:after="80" w:line="259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D95098" w14:paraId="55E0B6CE" w14:textId="77777777">
        <w:tc>
          <w:tcPr>
            <w:tcW w:w="10224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00A88" w14:textId="77777777" w:rsidR="00D95098" w:rsidRDefault="00000000">
            <w:pPr>
              <w:pStyle w:val="Callout"/>
            </w:pPr>
            <w:r>
              <w:t>Propósito: construir, probar y sustentar incrementos funcionales de una aplicación Android para la gestión de préstamos de equipos y herramientas de formación, trabajando con Scrum, Git/GitHub, arquitectura Android, persistencia local, programación asíncrona, consumo de API, capacidades del dispositivo, seguridad y automatización de pruebas.</w:t>
            </w:r>
          </w:p>
        </w:tc>
      </w:tr>
    </w:tbl>
    <w:p w14:paraId="28D1EDE8" w14:textId="77777777" w:rsidR="00D95098" w:rsidRDefault="00D95098">
      <w:pPr>
        <w:spacing w:after="80" w:line="259" w:lineRule="auto"/>
      </w:pPr>
    </w:p>
    <w:p w14:paraId="18A0946E" w14:textId="77777777" w:rsidR="00D95098" w:rsidRDefault="00000000">
      <w:pPr>
        <w:spacing w:after="80" w:line="259" w:lineRule="auto"/>
      </w:pPr>
      <w:r>
        <w:br w:type="page"/>
      </w:r>
    </w:p>
    <w:p w14:paraId="636B0DCF" w14:textId="77777777" w:rsidR="00D95098" w:rsidRDefault="00000000">
      <w:pPr>
        <w:pStyle w:val="Ttulo1"/>
        <w:spacing w:before="160" w:after="80"/>
      </w:pPr>
      <w:r>
        <w:lastRenderedPageBreak/>
        <w:t>1. Identificación de la guía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5098" w14:paraId="43B1C429" w14:textId="77777777">
        <w:trPr>
          <w:jc w:val="center"/>
        </w:trPr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DB3D7" w14:textId="77777777" w:rsidR="00D95098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8F953" w14:textId="77777777" w:rsidR="00D95098" w:rsidRDefault="00000000"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 w:rsidR="00D95098" w14:paraId="3CC8048D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F3F06" w14:textId="77777777" w:rsidR="00D95098" w:rsidRDefault="00000000">
            <w:r>
              <w:rPr>
                <w:sz w:val="17"/>
              </w:rPr>
              <w:t>Denominación del programa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E192C2" w14:textId="77777777" w:rsidR="00D95098" w:rsidRDefault="00000000">
            <w:r>
              <w:rPr>
                <w:sz w:val="17"/>
              </w:rPr>
              <w:t>ANÁLISIS Y DESARROLLO DE SOFTWARE</w:t>
            </w:r>
          </w:p>
        </w:tc>
      </w:tr>
      <w:tr w:rsidR="00D95098" w14:paraId="01EAD9B6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37A86" w14:textId="77777777" w:rsidR="00D95098" w:rsidRDefault="00000000">
            <w:r>
              <w:rPr>
                <w:sz w:val="17"/>
              </w:rPr>
              <w:t>Código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6056B2" w14:textId="77777777" w:rsidR="00D95098" w:rsidRDefault="00000000">
            <w:r>
              <w:rPr>
                <w:sz w:val="17"/>
              </w:rPr>
              <w:t>228118</w:t>
            </w:r>
          </w:p>
        </w:tc>
      </w:tr>
      <w:tr w:rsidR="00D95098" w14:paraId="70F79A81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AED5F0" w14:textId="77777777" w:rsidR="00D95098" w:rsidRDefault="00000000">
            <w:r>
              <w:rPr>
                <w:sz w:val="17"/>
              </w:rPr>
              <w:t>Proyecto integrador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22238" w14:textId="77777777" w:rsidR="00D95098" w:rsidRDefault="00000000">
            <w:r>
              <w:rPr>
                <w:sz w:val="17"/>
              </w:rPr>
              <w:t>PréstamoLab CTMA</w:t>
            </w:r>
          </w:p>
        </w:tc>
      </w:tr>
      <w:tr w:rsidR="00D95098" w14:paraId="02E582AE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EF30BC" w14:textId="77777777" w:rsidR="00D95098" w:rsidRDefault="00000000">
            <w:r>
              <w:rPr>
                <w:sz w:val="17"/>
              </w:rPr>
              <w:t>Periodo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D8F77" w14:textId="77777777" w:rsidR="00D95098" w:rsidRDefault="00000000">
            <w:r>
              <w:rPr>
                <w:sz w:val="17"/>
              </w:rPr>
              <w:t>Semanas 5 a 9</w:t>
            </w:r>
          </w:p>
        </w:tc>
      </w:tr>
      <w:tr w:rsidR="00D95098" w14:paraId="523647FF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2F466" w14:textId="77777777" w:rsidR="00D95098" w:rsidRDefault="00000000">
            <w:r>
              <w:rPr>
                <w:sz w:val="17"/>
              </w:rPr>
              <w:t>Duración sugerida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F6C6D2" w14:textId="77777777" w:rsidR="00D95098" w:rsidRDefault="00000000">
            <w:r>
              <w:rPr>
                <w:sz w:val="17"/>
              </w:rPr>
              <w:t>60 horas (12 horas por semana), ajustable a la planeación pedagógica y RP33 vigente</w:t>
            </w:r>
          </w:p>
        </w:tc>
      </w:tr>
      <w:tr w:rsidR="00D95098" w14:paraId="14D6298A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74D616" w14:textId="77777777" w:rsidR="00D95098" w:rsidRDefault="00000000">
            <w:r>
              <w:rPr>
                <w:sz w:val="17"/>
              </w:rPr>
              <w:t>Modalidad de trabajo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5B24E" w14:textId="77777777" w:rsidR="00D95098" w:rsidRDefault="00000000">
            <w:r>
              <w:rPr>
                <w:sz w:val="17"/>
              </w:rPr>
              <w:t>Equipos de 3 a 5 aprendices, con validación y sustentación individual</w:t>
            </w:r>
          </w:p>
        </w:tc>
      </w:tr>
      <w:tr w:rsidR="00D95098" w14:paraId="5FE1EBC2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44661" w14:textId="77777777" w:rsidR="00D95098" w:rsidRDefault="00000000">
            <w:r>
              <w:rPr>
                <w:sz w:val="17"/>
              </w:rPr>
              <w:t>Entorno técnico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0D00BA" w14:textId="77777777" w:rsidR="00D95098" w:rsidRDefault="00000000">
            <w:r>
              <w:rPr>
                <w:sz w:val="17"/>
              </w:rPr>
              <w:t>Android Studio, Kotlin, Jetpack Compose, Room, DataStore, Coroutines/Flow, Retrofit/OkHttp, Git/GitHub, GitHub Actions</w:t>
            </w:r>
          </w:p>
        </w:tc>
      </w:tr>
      <w:tr w:rsidR="00D95098" w14:paraId="6293D4F3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1E6BFB" w14:textId="77777777" w:rsidR="00D95098" w:rsidRDefault="00000000">
            <w:r>
              <w:rPr>
                <w:sz w:val="17"/>
              </w:rPr>
              <w:t>Gestión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17BB7" w14:textId="77777777" w:rsidR="00D95098" w:rsidRDefault="00000000">
            <w:r>
              <w:rPr>
                <w:sz w:val="17"/>
              </w:rPr>
              <w:t>Scrum + GitHub Projects + Issues + Pull Requests</w:t>
            </w:r>
          </w:p>
        </w:tc>
      </w:tr>
      <w:tr w:rsidR="00D95098" w14:paraId="5487BE9B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D5454" w14:textId="77777777" w:rsidR="00D95098" w:rsidRDefault="00000000">
            <w:r>
              <w:rPr>
                <w:sz w:val="17"/>
              </w:rPr>
              <w:t>Calidad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79037F" w14:textId="77777777" w:rsidR="00D95098" w:rsidRDefault="00000000">
            <w:r>
              <w:rPr>
                <w:sz w:val="17"/>
              </w:rPr>
              <w:t>Pruebas manuales, unitarias, de integración/API, UI/instrumentadas y no funcionales según alcance</w:t>
            </w:r>
          </w:p>
        </w:tc>
      </w:tr>
    </w:tbl>
    <w:p w14:paraId="76A8253C" w14:textId="77777777" w:rsidR="00D95098" w:rsidRDefault="00D95098">
      <w:pPr>
        <w:spacing w:after="80" w:line="259" w:lineRule="auto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D95098" w14:paraId="1C2E5AAE" w14:textId="77777777">
        <w:tc>
          <w:tcPr>
            <w:tcW w:w="10224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96256" w14:textId="77777777" w:rsidR="00D95098" w:rsidRDefault="00000000">
            <w:pPr>
              <w:pStyle w:val="Callout"/>
            </w:pPr>
            <w:r>
              <w:t>La competencia, resultados de aprendizaje institucionales, ficha, fechas y porcentajes deben alinearse con la planeación pedagógica vigente. La guía integra contenidos de dos rutas formativas previamente trabajadas: Desarrollo Android y Pruebas de software/Scrum.</w:t>
            </w:r>
          </w:p>
        </w:tc>
      </w:tr>
    </w:tbl>
    <w:p w14:paraId="39598C18" w14:textId="77777777" w:rsidR="00D95098" w:rsidRDefault="00D95098">
      <w:pPr>
        <w:spacing w:after="80" w:line="259" w:lineRule="auto"/>
      </w:pPr>
    </w:p>
    <w:p w14:paraId="3B60481D" w14:textId="77777777" w:rsidR="00D95098" w:rsidRDefault="00000000">
      <w:pPr>
        <w:pStyle w:val="Ttulo1"/>
        <w:spacing w:before="160" w:after="80"/>
      </w:pPr>
      <w:r>
        <w:t>2. Presentación</w:t>
      </w:r>
    </w:p>
    <w:p w14:paraId="77BB60BD" w14:textId="77777777" w:rsidR="00D95098" w:rsidRDefault="00000000">
      <w:pPr>
        <w:spacing w:after="80" w:line="259" w:lineRule="auto"/>
      </w:pPr>
      <w:r>
        <w:t>Esta guía unifica cinco semanas de trabajo para que el aprendiz no estudie Scrum, Android y testing como disciplinas separadas. Cada concepto se aplica sobre un único producto: PréstamoLab CTMA. El equipo planifica el trabajo, implementa incrementos Android, construye evidencias técnicas, automatiza controles de calidad y demuestra que cada Historia de Usuario puede rastrearse desde sus criterios de aceptación hasta el código y las pruebas.</w:t>
      </w:r>
    </w:p>
    <w:p w14:paraId="6A7B3B8D" w14:textId="77777777" w:rsidR="00D95098" w:rsidRDefault="00000000">
      <w:pPr>
        <w:spacing w:after="80" w:line="259" w:lineRule="auto"/>
      </w:pPr>
      <w:r>
        <w:t>La progresión se organiza por incrementos: primero se consolida una arquitectura Android y un corte de calidad; después se incorpora persistencia local y Scrum formal; luego programación asíncrona, refinamiento y métricas; posteriormente integración con API y pruebas automatizadas; y finalmente capacidades del dispositivo, seguridad, pruebas de extremo a extremo, no funcionales y CI.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D95098" w14:paraId="20EA8095" w14:textId="77777777">
        <w:tc>
          <w:tcPr>
            <w:tcW w:w="10224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A88B08" w14:textId="77777777" w:rsidR="00D95098" w:rsidRDefault="00000000">
            <w:pPr>
              <w:pStyle w:val="Callout"/>
            </w:pPr>
            <w:r>
              <w:t>Principio integrador: una Historia de Usuario no se considera terminada por existir una pantalla. Debe cumplir criterios de aceptación, integrarse correctamente a la arquitectura, superar las pruebas acordadas y satisfacer la Definition of Done.</w:t>
            </w:r>
          </w:p>
        </w:tc>
      </w:tr>
    </w:tbl>
    <w:p w14:paraId="5F53A354" w14:textId="77777777" w:rsidR="00D95098" w:rsidRDefault="00D95098">
      <w:pPr>
        <w:spacing w:after="80" w:line="259" w:lineRule="auto"/>
      </w:pPr>
    </w:p>
    <w:p w14:paraId="26ADA722" w14:textId="77777777" w:rsidR="00D95098" w:rsidRDefault="00000000">
      <w:pPr>
        <w:pStyle w:val="Ttulo1"/>
      </w:pPr>
      <w:r>
        <w:t>3. Línea base heredada de la primera guía integradora</w:t>
      </w:r>
    </w:p>
    <w:p w14:paraId="6EF1801E" w14:textId="2083692F" w:rsidR="00D95098" w:rsidRDefault="00000000">
      <w:r>
        <w:t>Esta guía no inicia PréstamoLab CTMA desde cero. Antes de comenzar, cada equipo debe recuperar el incremento desarrollado en la primera guía integradora y utilizarlo como línea base técnica, funcional y de calidad. El objetivo de las semanas 5 a 9 es evolucionar el mismo producto y el mismo repositorio mediante refactorización, persistencia, asincronía, integración remota, automatización, capacidades del dispositivo y seguridad.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D95098" w14:paraId="6C6CA7EB" w14:textId="77777777">
        <w:tc>
          <w:tcPr>
            <w:tcW w:w="10224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CCE4A7" w14:textId="77777777" w:rsidR="00D95098" w:rsidRDefault="00000000">
            <w:r>
              <w:rPr>
                <w:i/>
              </w:rPr>
              <w:t>Criterio de continuidad: no se crea un segundo proyecto, no se copia el código a un repositorio nuevo y no se vuelven a producir desde cero las HU, criterios o matrices ya existentes. Los artefactos heredados se revisan, refinan, versionan y amplían.</w:t>
            </w:r>
          </w:p>
        </w:tc>
      </w:tr>
    </w:tbl>
    <w:p w14:paraId="1F72C6A1" w14:textId="2BA6A240" w:rsidR="00D95098" w:rsidRDefault="00000000">
      <w:pPr>
        <w:pStyle w:val="Ttulo2"/>
      </w:pPr>
      <w:r>
        <w:lastRenderedPageBreak/>
        <w:t>3.1 Componentes que deben existir al iniciar</w:t>
      </w:r>
    </w:p>
    <w:p w14:paraId="113AC377" w14:textId="77777777" w:rsidR="00D95098" w:rsidRDefault="00000000">
      <w:pPr>
        <w:pStyle w:val="Listaconvietas"/>
      </w:pPr>
      <w:r>
        <w:t>Repositorio Git/GitHub del equipo con historial de commits y README inicial.</w:t>
      </w:r>
    </w:p>
    <w:p w14:paraId="16696FD2" w14:textId="77777777" w:rsidR="00D95098" w:rsidRDefault="00000000">
      <w:pPr>
        <w:pStyle w:val="Listaconvietas"/>
      </w:pPr>
      <w:r>
        <w:t>Product Goal de PréstamoLab CTMA y Product Backlog inicial.</w:t>
      </w:r>
    </w:p>
    <w:p w14:paraId="65F3789E" w14:textId="77777777" w:rsidR="00D95098" w:rsidRDefault="00000000">
      <w:pPr>
        <w:pStyle w:val="Listaconvietas"/>
      </w:pPr>
      <w:r>
        <w:t>Historias de Usuario y criterios de aceptación registrados como Issues.</w:t>
      </w:r>
    </w:p>
    <w:p w14:paraId="4867417B" w14:textId="77777777" w:rsidR="00D95098" w:rsidRDefault="00000000">
      <w:pPr>
        <w:pStyle w:val="Listaconvietas"/>
      </w:pPr>
      <w:r>
        <w:t>Sprint Goal, Sprint Backlog y Definition of Done del primer incremento.</w:t>
      </w:r>
    </w:p>
    <w:p w14:paraId="3C47DDBB" w14:textId="77777777" w:rsidR="00D95098" w:rsidRDefault="00000000">
      <w:pPr>
        <w:pStyle w:val="Listaconvietas"/>
      </w:pPr>
      <w:r>
        <w:t>Arquitectura inicial con Compose UI, ViewModel, UiState/StateFlow, Repository simulado y Navigation.</w:t>
      </w:r>
    </w:p>
    <w:p w14:paraId="2C1224CE" w14:textId="77777777" w:rsidR="00D95098" w:rsidRDefault="00000000">
      <w:pPr>
        <w:pStyle w:val="Listaconvietas"/>
      </w:pPr>
      <w:r>
        <w:t>Flujo mínimo implementado: catálogo de equipos, detalle por equipoId, solicitud de préstamo y consulta de solicitudes.</w:t>
      </w:r>
    </w:p>
    <w:p w14:paraId="4F1AAC75" w14:textId="77777777" w:rsidR="00D95098" w:rsidRDefault="00000000">
      <w:pPr>
        <w:pStyle w:val="Listaconvietas"/>
      </w:pPr>
      <w:r>
        <w:t>Reglas básicas implementadas: validaciones, prevención de duplicados, disponibilidad coherente, manejo de identificadores inexistentes y cancelación cuando aplique.</w:t>
      </w:r>
    </w:p>
    <w:p w14:paraId="4D56D221" w14:textId="77777777" w:rsidR="00D95098" w:rsidRDefault="00000000">
      <w:pPr>
        <w:pStyle w:val="Listaconvietas"/>
      </w:pPr>
      <w:r>
        <w:t>Matriz inicial de riesgos y trazabilidad.</w:t>
      </w:r>
    </w:p>
    <w:p w14:paraId="16C81CB9" w14:textId="77777777" w:rsidR="00D95098" w:rsidRDefault="00000000">
      <w:pPr>
        <w:pStyle w:val="Listaconvietas"/>
      </w:pPr>
      <w:r>
        <w:t>Suite de casos manuales y bitácora con PASS/FAIL/BLOCKED.</w:t>
      </w:r>
    </w:p>
    <w:p w14:paraId="1602ABCB" w14:textId="77777777" w:rsidR="00D95098" w:rsidRDefault="00000000">
      <w:pPr>
        <w:pStyle w:val="Listaconvietas"/>
      </w:pPr>
      <w:r>
        <w:t>Defectos reales encontrados, con confirmación/regresión cuando haya existido corrección.</w:t>
      </w:r>
    </w:p>
    <w:p w14:paraId="7F854244" w14:textId="77777777" w:rsidR="00D95098" w:rsidRDefault="00000000">
      <w:pPr>
        <w:pStyle w:val="Listaconvietas"/>
      </w:pPr>
      <w:r>
        <w:t>Sprint Review, Retrospective e informe/README con limitaciones conocidas.</w:t>
      </w:r>
    </w:p>
    <w:p w14:paraId="364C1B65" w14:textId="77777777" w:rsidR="00D95098" w:rsidRDefault="00000000">
      <w:pPr>
        <w:pStyle w:val="Listaconvietas"/>
      </w:pPr>
      <w:r>
        <w:t>Evidencia de sustentación y autoría individual.</w:t>
      </w:r>
    </w:p>
    <w:p w14:paraId="20C3D2BA" w14:textId="77777777" w:rsidR="00D95098" w:rsidRDefault="00000000">
      <w:pPr>
        <w:pStyle w:val="Ttulo2"/>
      </w:pPr>
      <w:r>
        <w:t>3.2 Línea base funcional y técnica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95098" w14:paraId="00E058EF" w14:textId="77777777">
        <w:trPr>
          <w:jc w:val="center"/>
        </w:trPr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7E5AA" w14:textId="77777777" w:rsidR="00D95098" w:rsidRDefault="00000000">
            <w:r>
              <w:rPr>
                <w:b/>
                <w:color w:val="FFFFFF"/>
                <w:sz w:val="17"/>
              </w:rPr>
              <w:t>Componente heredado</w:t>
            </w:r>
          </w:p>
        </w:tc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B27828" w14:textId="77777777" w:rsidR="00D95098" w:rsidRDefault="00000000">
            <w:r>
              <w:rPr>
                <w:b/>
                <w:color w:val="FFFFFF"/>
                <w:sz w:val="17"/>
              </w:rPr>
              <w:t>Evidencia mínima</w:t>
            </w:r>
          </w:p>
        </w:tc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B888B9" w14:textId="77777777" w:rsidR="00D95098" w:rsidRDefault="00000000">
            <w:r>
              <w:rPr>
                <w:b/>
                <w:color w:val="FFFFFF"/>
                <w:sz w:val="17"/>
              </w:rPr>
              <w:t>Estado al iniciar S5</w:t>
            </w:r>
          </w:p>
        </w:tc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1F428" w14:textId="77777777" w:rsidR="00D95098" w:rsidRDefault="00000000">
            <w:r>
              <w:rPr>
                <w:b/>
                <w:color w:val="FFFFFF"/>
                <w:sz w:val="17"/>
              </w:rPr>
              <w:t>Evolución S5–S9</w:t>
            </w:r>
          </w:p>
        </w:tc>
      </w:tr>
      <w:tr w:rsidR="00D95098" w14:paraId="533A877A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C0775B" w14:textId="77777777" w:rsidR="00D95098" w:rsidRDefault="00000000">
            <w:r>
              <w:rPr>
                <w:sz w:val="16"/>
              </w:rPr>
              <w:t>Gestión Scrum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AFB02F" w14:textId="77777777" w:rsidR="00D95098" w:rsidRDefault="00000000">
            <w:r>
              <w:rPr>
                <w:sz w:val="16"/>
              </w:rPr>
              <w:t>Product Goal, Backlog, Sprint Goal, Sprint Backlog y DoD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06BD04" w14:textId="77777777" w:rsidR="00D95098" w:rsidRDefault="00000000">
            <w:r>
              <w:rPr>
                <w:sz w:val="16"/>
              </w:rPr>
              <w:t>Existente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8DEFF0" w14:textId="77777777" w:rsidR="00D95098" w:rsidRDefault="00000000">
            <w:r>
              <w:rPr>
                <w:sz w:val="16"/>
              </w:rPr>
              <w:t>Refinar, estimar, medir y usar para gobernar cada incremento</w:t>
            </w:r>
          </w:p>
        </w:tc>
      </w:tr>
      <w:tr w:rsidR="00D95098" w14:paraId="7EAB6021" w14:textId="77777777">
        <w:trPr>
          <w:jc w:val="center"/>
        </w:trPr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C437E" w14:textId="77777777" w:rsidR="00D95098" w:rsidRDefault="00000000">
            <w:r>
              <w:rPr>
                <w:sz w:val="16"/>
              </w:rPr>
              <w:t>Android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65E907" w14:textId="77777777" w:rsidR="00D95098" w:rsidRDefault="00000000">
            <w:r>
              <w:rPr>
                <w:sz w:val="16"/>
              </w:rPr>
              <w:t>Compose + ViewModel + UiState/StateFlow + Repository InMemory + Navigation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A98A7B" w14:textId="77777777" w:rsidR="00D95098" w:rsidRDefault="00000000">
            <w:r>
              <w:rPr>
                <w:sz w:val="16"/>
              </w:rPr>
              <w:t>Funcional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281D2" w14:textId="77777777" w:rsidR="00D95098" w:rsidRDefault="00000000">
            <w:r>
              <w:rPr>
                <w:sz w:val="16"/>
              </w:rPr>
              <w:t>Room/DataStore → Coroutines/Flow → Retrofit/API → capacidades físicas y seguridad</w:t>
            </w:r>
          </w:p>
        </w:tc>
      </w:tr>
      <w:tr w:rsidR="00D95098" w14:paraId="410CE6F1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93C229" w14:textId="77777777" w:rsidR="00D95098" w:rsidRDefault="00000000">
            <w:r>
              <w:rPr>
                <w:sz w:val="16"/>
              </w:rPr>
              <w:t>Funcionalidad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8C4F39" w14:textId="77777777" w:rsidR="00D95098" w:rsidRDefault="00000000">
            <w:r>
              <w:rPr>
                <w:sz w:val="16"/>
              </w:rPr>
              <w:t>Catálogo, detalle, solicitud y Mis solicitudes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81D9D" w14:textId="77777777" w:rsidR="00D95098" w:rsidRDefault="00000000">
            <w:r>
              <w:rPr>
                <w:sz w:val="16"/>
              </w:rPr>
              <w:t>Demostrable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4FD0E" w14:textId="77777777" w:rsidR="00D95098" w:rsidRDefault="00000000">
            <w:r>
              <w:rPr>
                <w:sz w:val="16"/>
              </w:rPr>
              <w:t>Persistencia, sincronización, devolución/evidencia y capacidades del dispositivo</w:t>
            </w:r>
          </w:p>
        </w:tc>
      </w:tr>
      <w:tr w:rsidR="00D95098" w14:paraId="4296E69B" w14:textId="77777777">
        <w:trPr>
          <w:jc w:val="center"/>
        </w:trPr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471C3" w14:textId="77777777" w:rsidR="00D95098" w:rsidRDefault="00000000">
            <w:r>
              <w:rPr>
                <w:sz w:val="16"/>
              </w:rPr>
              <w:t>Pruebas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D00E1" w14:textId="77777777" w:rsidR="00D95098" w:rsidRDefault="00000000">
            <w:r>
              <w:rPr>
                <w:sz w:val="16"/>
              </w:rPr>
              <w:t>Riesgos, trazabilidad, casos manuales, defectos y regresión básica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67BD09" w14:textId="77777777" w:rsidR="00D95098" w:rsidRDefault="00000000">
            <w:r>
              <w:rPr>
                <w:sz w:val="16"/>
              </w:rPr>
              <w:t>Disponible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BE180" w14:textId="77777777" w:rsidR="00D95098" w:rsidRDefault="00000000">
            <w:r>
              <w:rPr>
                <w:sz w:val="16"/>
              </w:rPr>
              <w:t>Automatización, TDD, integración, UI/E2E, no funcionales y CI</w:t>
            </w:r>
          </w:p>
        </w:tc>
      </w:tr>
      <w:tr w:rsidR="00D95098" w14:paraId="055A9503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19B2DC" w14:textId="77777777" w:rsidR="00D95098" w:rsidRDefault="00000000">
            <w:r>
              <w:rPr>
                <w:sz w:val="16"/>
              </w:rPr>
              <w:t>Git/GitHub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EF60A4" w14:textId="77777777" w:rsidR="00D95098" w:rsidRDefault="00000000">
            <w:r>
              <w:rPr>
                <w:sz w:val="16"/>
              </w:rPr>
              <w:t>Issues, branches, commits y repositorio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5B2853" w14:textId="77777777" w:rsidR="00D95098" w:rsidRDefault="00000000">
            <w:r>
              <w:rPr>
                <w:sz w:val="16"/>
              </w:rPr>
              <w:t>Con historial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26F390" w14:textId="77777777" w:rsidR="00D95098" w:rsidRDefault="00000000">
            <w:r>
              <w:rPr>
                <w:sz w:val="16"/>
              </w:rPr>
              <w:t>PR, Actions, quality gates y trazabilidad HU → código → prueba</w:t>
            </w:r>
          </w:p>
        </w:tc>
      </w:tr>
    </w:tbl>
    <w:p w14:paraId="7F134251" w14:textId="77777777" w:rsidR="00D95098" w:rsidRDefault="00000000">
      <w:pPr>
        <w:pStyle w:val="Ttulo2"/>
      </w:pPr>
      <w:r>
        <w:t>3.3 Regla de versionado incremental sugerida</w:t>
      </w:r>
    </w:p>
    <w:p w14:paraId="20E42067" w14:textId="77777777" w:rsidR="00D95098" w:rsidRDefault="00000000">
      <w:r>
        <w:t>Si el equipo aún no maneja una convención propia, puede identificar el producto heredado de la primera guía como v0.1.0 (o tag equivalente) y continuar sobre el mismo repositorio. La secuencia sugerida para esta guía es: Semana 5 → v0.2.0; Semana 6 → v0.3.0; Semana 7 → v0.4.0; Semana 8 → v0.5.0; Semana 9 → v0.6.0. El número de versión es orientativo; lo obligatorio es poder identificar de forma reproducible qué commit/tag corresponde a cada entrega.</w:t>
      </w:r>
    </w:p>
    <w:p w14:paraId="6ABBD65F" w14:textId="77777777" w:rsidR="00D95098" w:rsidRDefault="00000000">
      <w:pPr>
        <w:pStyle w:val="Ttulo1"/>
        <w:spacing w:before="160" w:after="80"/>
      </w:pPr>
      <w:r>
        <w:t>4. Caso integrador: PréstamoLab CTMA</w:t>
      </w:r>
    </w:p>
    <w:p w14:paraId="431BFB3D" w14:textId="77777777" w:rsidR="00D95098" w:rsidRDefault="00000000">
      <w:pPr>
        <w:spacing w:after="80" w:line="259" w:lineRule="auto"/>
      </w:pPr>
      <w:r>
        <w:t>PréstamoLab CTMA es una aplicación Android para consultar equipos y herramientas de formación, solicitar préstamos, consultar préstamos activos, registrar devoluciones y adjuntar evidencia cuando aplique. La aplicación evoluciona por incrementos y se gestiona en GitHub.</w:t>
      </w:r>
    </w:p>
    <w:p w14:paraId="23822F40" w14:textId="77777777" w:rsidR="00D95098" w:rsidRDefault="00000000">
      <w:pPr>
        <w:pStyle w:val="Ttulo2"/>
        <w:spacing w:before="160" w:after="80"/>
      </w:pPr>
      <w:r>
        <w:t>4.1 Product Goal</w:t>
      </w:r>
    </w:p>
    <w:p w14:paraId="545B66CB" w14:textId="77777777" w:rsidR="00D95098" w:rsidRDefault="00000000">
      <w:pPr>
        <w:spacing w:after="80" w:line="259" w:lineRule="auto"/>
      </w:pPr>
      <w:r>
        <w:t>Facilitar la consulta, solicitud, préstamo, seguimiento y devolución trazable de equipos y herramientas de formación del CTMA mediante una aplicación móvil Android, con una experiencia segura, verificable y preparada para operar con datos locales y servicios remotos.</w:t>
      </w:r>
    </w:p>
    <w:p w14:paraId="51834A98" w14:textId="77777777" w:rsidR="00D95098" w:rsidRDefault="00000000">
      <w:pPr>
        <w:pStyle w:val="Ttulo2"/>
        <w:spacing w:before="160" w:after="80"/>
      </w:pPr>
      <w:r>
        <w:lastRenderedPageBreak/>
        <w:t>4.2 Flujo funcional base</w:t>
      </w:r>
    </w:p>
    <w:p w14:paraId="34D182AF" w14:textId="77777777" w:rsidR="00D95098" w:rsidRDefault="00000000">
      <w:pPr>
        <w:pStyle w:val="CodeBlock"/>
      </w:pPr>
      <w:r>
        <w:t>Catálogo de equipos</w:t>
      </w:r>
      <w:r>
        <w:br/>
        <w:t xml:space="preserve">      ↓</w:t>
      </w:r>
      <w:r>
        <w:br/>
        <w:t>Detalle</w:t>
      </w:r>
      <w:r>
        <w:br/>
        <w:t xml:space="preserve">      ↓</w:t>
      </w:r>
      <w:r>
        <w:br/>
        <w:t>Solicitar préstamo</w:t>
      </w:r>
      <w:r>
        <w:br/>
        <w:t xml:space="preserve">      ↓</w:t>
      </w:r>
      <w:r>
        <w:br/>
        <w:t>Mis préstamos</w:t>
      </w:r>
      <w:r>
        <w:br/>
        <w:t xml:space="preserve">      ↓</w:t>
      </w:r>
      <w:r>
        <w:br/>
        <w:t>Préstamo activo</w:t>
      </w:r>
      <w:r>
        <w:br/>
        <w:t xml:space="preserve">      ↓</w:t>
      </w:r>
      <w:r>
        <w:br/>
        <w:t>Registrar devolución</w:t>
      </w:r>
      <w:r>
        <w:br/>
        <w:t xml:space="preserve">      ↓</w:t>
      </w:r>
      <w:r>
        <w:br/>
        <w:t>Evidencia / confirmación</w:t>
      </w:r>
      <w:r>
        <w:br/>
      </w:r>
    </w:p>
    <w:p w14:paraId="648F48C4" w14:textId="77777777" w:rsidR="00D95098" w:rsidRDefault="00000000">
      <w:pPr>
        <w:pStyle w:val="Ttulo2"/>
        <w:spacing w:before="160" w:after="80"/>
      </w:pPr>
      <w:r>
        <w:t>4.3 Historias de Usuario sugeridas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5098" w14:paraId="18C3FF5D" w14:textId="77777777">
        <w:trPr>
          <w:jc w:val="center"/>
        </w:trPr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77532" w14:textId="77777777" w:rsidR="00D95098" w:rsidRDefault="00000000"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87F1E1" w14:textId="77777777" w:rsidR="00D95098" w:rsidRDefault="00000000">
            <w:r>
              <w:rPr>
                <w:b/>
                <w:color w:val="FFFFFF"/>
                <w:sz w:val="17"/>
              </w:rPr>
              <w:t>Historia</w:t>
            </w:r>
          </w:p>
        </w:tc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572219" w14:textId="77777777" w:rsidR="00D95098" w:rsidRDefault="00000000">
            <w:r>
              <w:rPr>
                <w:b/>
                <w:color w:val="FFFFFF"/>
                <w:sz w:val="17"/>
              </w:rPr>
              <w:t>Prioridad inicial</w:t>
            </w:r>
          </w:p>
        </w:tc>
      </w:tr>
      <w:tr w:rsidR="00D95098" w14:paraId="6ED63C9F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2843F0" w14:textId="77777777" w:rsidR="00D95098" w:rsidRDefault="00000000">
            <w:r>
              <w:rPr>
                <w:sz w:val="17"/>
              </w:rPr>
              <w:t>HU-01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C32E05" w14:textId="77777777" w:rsidR="00D95098" w:rsidRDefault="00000000">
            <w:r>
              <w:rPr>
                <w:sz w:val="17"/>
              </w:rPr>
              <w:t>Consultar equipos disponibles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C95BDE" w14:textId="77777777" w:rsidR="00D95098" w:rsidRDefault="00000000">
            <w:r>
              <w:rPr>
                <w:sz w:val="17"/>
              </w:rPr>
              <w:t>Alta</w:t>
            </w:r>
          </w:p>
        </w:tc>
      </w:tr>
      <w:tr w:rsidR="00D95098" w14:paraId="2A86AD4A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08BF6" w14:textId="77777777" w:rsidR="00D95098" w:rsidRDefault="00000000">
            <w:r>
              <w:rPr>
                <w:sz w:val="17"/>
              </w:rPr>
              <w:t>HU-02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61AEE" w14:textId="77777777" w:rsidR="00D95098" w:rsidRDefault="00000000">
            <w:r>
              <w:rPr>
                <w:sz w:val="17"/>
              </w:rPr>
              <w:t>Consultar detalle de un equipo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241000" w14:textId="77777777" w:rsidR="00D95098" w:rsidRDefault="00000000">
            <w:r>
              <w:rPr>
                <w:sz w:val="17"/>
              </w:rPr>
              <w:t>Alta</w:t>
            </w:r>
          </w:p>
        </w:tc>
      </w:tr>
      <w:tr w:rsidR="00D95098" w14:paraId="05E12B34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2A8D5" w14:textId="77777777" w:rsidR="00D95098" w:rsidRDefault="00000000">
            <w:r>
              <w:rPr>
                <w:sz w:val="17"/>
              </w:rPr>
              <w:t>HU-03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03A8A7" w14:textId="77777777" w:rsidR="00D95098" w:rsidRDefault="00000000">
            <w:r>
              <w:rPr>
                <w:sz w:val="17"/>
              </w:rPr>
              <w:t>Solicitar préstamo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69EE21" w14:textId="77777777" w:rsidR="00D95098" w:rsidRDefault="00000000">
            <w:r>
              <w:rPr>
                <w:sz w:val="17"/>
              </w:rPr>
              <w:t>Alta</w:t>
            </w:r>
          </w:p>
        </w:tc>
      </w:tr>
      <w:tr w:rsidR="00D95098" w14:paraId="4179477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31ABF" w14:textId="77777777" w:rsidR="00D95098" w:rsidRDefault="00000000">
            <w:r>
              <w:rPr>
                <w:sz w:val="17"/>
              </w:rPr>
              <w:t>HU-04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65D558" w14:textId="77777777" w:rsidR="00D95098" w:rsidRDefault="00000000">
            <w:r>
              <w:rPr>
                <w:sz w:val="17"/>
              </w:rPr>
              <w:t>Consultar mis préstamos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B68781" w14:textId="77777777" w:rsidR="00D95098" w:rsidRDefault="00000000">
            <w:r>
              <w:rPr>
                <w:sz w:val="17"/>
              </w:rPr>
              <w:t>Alta</w:t>
            </w:r>
          </w:p>
        </w:tc>
      </w:tr>
      <w:tr w:rsidR="00D95098" w14:paraId="0E9EA28D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B86844" w14:textId="77777777" w:rsidR="00D95098" w:rsidRDefault="00000000">
            <w:r>
              <w:rPr>
                <w:sz w:val="17"/>
              </w:rPr>
              <w:t>HU-05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84DB16" w14:textId="77777777" w:rsidR="00D95098" w:rsidRDefault="00000000">
            <w:r>
              <w:rPr>
                <w:sz w:val="17"/>
              </w:rPr>
              <w:t>Registrar devolución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D5A16D" w14:textId="77777777" w:rsidR="00D95098" w:rsidRDefault="00000000">
            <w:r>
              <w:rPr>
                <w:sz w:val="17"/>
              </w:rPr>
              <w:t>Alta</w:t>
            </w:r>
          </w:p>
        </w:tc>
      </w:tr>
      <w:tr w:rsidR="00D95098" w14:paraId="4253F960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EA76D" w14:textId="77777777" w:rsidR="00D95098" w:rsidRDefault="00000000">
            <w:r>
              <w:rPr>
                <w:sz w:val="17"/>
              </w:rPr>
              <w:t>HU-06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A073E" w14:textId="77777777" w:rsidR="00D95098" w:rsidRDefault="00000000">
            <w:r>
              <w:rPr>
                <w:sz w:val="17"/>
              </w:rPr>
              <w:t>Conservar datos localmente sin conexión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F4BF19" w14:textId="77777777" w:rsidR="00D95098" w:rsidRDefault="00000000">
            <w:r>
              <w:rPr>
                <w:sz w:val="17"/>
              </w:rPr>
              <w:t>Alta</w:t>
            </w:r>
          </w:p>
        </w:tc>
      </w:tr>
      <w:tr w:rsidR="00D95098" w14:paraId="436453D3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92A2CE" w14:textId="77777777" w:rsidR="00D95098" w:rsidRDefault="00000000">
            <w:r>
              <w:rPr>
                <w:sz w:val="17"/>
              </w:rPr>
              <w:t>HU-07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C84E3" w14:textId="77777777" w:rsidR="00D95098" w:rsidRDefault="00000000">
            <w:r>
              <w:rPr>
                <w:sz w:val="17"/>
              </w:rPr>
              <w:t>Sincronizar datos con servicio remoto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02E052" w14:textId="77777777" w:rsidR="00D95098" w:rsidRDefault="00000000">
            <w:r>
              <w:rPr>
                <w:sz w:val="17"/>
              </w:rPr>
              <w:t>Media/Alta</w:t>
            </w:r>
          </w:p>
        </w:tc>
      </w:tr>
      <w:tr w:rsidR="00D95098" w14:paraId="2C978AF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09BAB" w14:textId="77777777" w:rsidR="00D95098" w:rsidRDefault="00000000">
            <w:r>
              <w:rPr>
                <w:sz w:val="17"/>
              </w:rPr>
              <w:t>HU-08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90F40A" w14:textId="77777777" w:rsidR="00D95098" w:rsidRDefault="00000000">
            <w:r>
              <w:rPr>
                <w:sz w:val="17"/>
              </w:rPr>
              <w:t>Adjuntar evidencia fotográfica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EF2CD5" w14:textId="77777777" w:rsidR="00D95098" w:rsidRDefault="00000000">
            <w:r>
              <w:rPr>
                <w:sz w:val="17"/>
              </w:rPr>
              <w:t>Media</w:t>
            </w:r>
          </w:p>
        </w:tc>
      </w:tr>
      <w:tr w:rsidR="00D95098" w14:paraId="19867AB3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BB30A6" w14:textId="77777777" w:rsidR="00D95098" w:rsidRDefault="00000000">
            <w:r>
              <w:rPr>
                <w:sz w:val="17"/>
              </w:rPr>
              <w:t>HU-09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63801" w14:textId="77777777" w:rsidR="00D95098" w:rsidRDefault="00000000">
            <w:r>
              <w:rPr>
                <w:sz w:val="17"/>
              </w:rPr>
              <w:t>Recibir recordatorio de devolución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F6730" w14:textId="77777777" w:rsidR="00D95098" w:rsidRDefault="00000000">
            <w:r>
              <w:rPr>
                <w:sz w:val="17"/>
              </w:rPr>
              <w:t>Media</w:t>
            </w:r>
          </w:p>
        </w:tc>
      </w:tr>
    </w:tbl>
    <w:p w14:paraId="571DEBD5" w14:textId="77777777" w:rsidR="00D95098" w:rsidRDefault="00D95098">
      <w:pPr>
        <w:spacing w:after="80" w:line="259" w:lineRule="auto"/>
      </w:pPr>
    </w:p>
    <w:p w14:paraId="31ED3D2C" w14:textId="77777777" w:rsidR="00D95098" w:rsidRDefault="00000000">
      <w:pPr>
        <w:pStyle w:val="Ttulo2"/>
        <w:spacing w:before="160" w:after="80"/>
      </w:pPr>
      <w:r>
        <w:t>4.4 Reglas de negocio de referencia</w:t>
      </w:r>
    </w:p>
    <w:p w14:paraId="75507EF2" w14:textId="77777777" w:rsidR="00D95098" w:rsidRDefault="00000000">
      <w:pPr>
        <w:pStyle w:val="Listaconvietas"/>
      </w:pPr>
      <w:r>
        <w:t>Solo se puede solicitar un equipo en estado DISPONIBLE.</w:t>
      </w:r>
    </w:p>
    <w:p w14:paraId="2C23126F" w14:textId="77777777" w:rsidR="00D95098" w:rsidRDefault="00000000">
      <w:pPr>
        <w:pStyle w:val="Listaconvietas"/>
      </w:pPr>
      <w:r>
        <w:t>Una solicitud válida no debe generarse dos veces por doble pulsación.</w:t>
      </w:r>
    </w:p>
    <w:p w14:paraId="5887045D" w14:textId="77777777" w:rsidR="00D95098" w:rsidRDefault="00000000">
      <w:pPr>
        <w:pStyle w:val="Listaconvietas"/>
      </w:pPr>
      <w:r>
        <w:t>La devolución debe asociarse a un préstamo activo.</w:t>
      </w:r>
    </w:p>
    <w:p w14:paraId="4EBF4E08" w14:textId="77777777" w:rsidR="00D95098" w:rsidRDefault="00000000">
      <w:pPr>
        <w:pStyle w:val="Listaconvietas"/>
      </w:pPr>
      <w:r>
        <w:t>Los identificadores inexistentes deben producir un estado recuperable, no un cierre abrupto.</w:t>
      </w:r>
    </w:p>
    <w:p w14:paraId="1C21787A" w14:textId="77777777" w:rsidR="00D95098" w:rsidRDefault="00000000">
      <w:pPr>
        <w:pStyle w:val="Listaconvietas"/>
      </w:pPr>
      <w:r>
        <w:t>Room actúa como fuente local canónica cuando se incorpore persistencia.</w:t>
      </w:r>
    </w:p>
    <w:p w14:paraId="4B17A58E" w14:textId="77777777" w:rsidR="00D95098" w:rsidRDefault="00000000">
      <w:pPr>
        <w:pStyle w:val="Listaconvietas"/>
      </w:pPr>
      <w:r>
        <w:t>La UI no debe conocer directamente Retrofit ni manipular la base de datos.</w:t>
      </w:r>
    </w:p>
    <w:p w14:paraId="65370C21" w14:textId="77777777" w:rsidR="00D95098" w:rsidRDefault="00000000">
      <w:pPr>
        <w:pStyle w:val="Listaconvietas"/>
      </w:pPr>
      <w:r>
        <w:t>Las evidencias fotográficas deben persistirse mediante URI/metadatos, no como Bitmap/Base64 en la base de datos.</w:t>
      </w:r>
    </w:p>
    <w:p w14:paraId="0BD93C23" w14:textId="77777777" w:rsidR="00D95098" w:rsidRDefault="00000000">
      <w:pPr>
        <w:pStyle w:val="Listaconvietas"/>
      </w:pPr>
      <w:r>
        <w:t>No se almacenan ni registran secretos, tokens o datos sensibles en texto plano.</w:t>
      </w:r>
    </w:p>
    <w:p w14:paraId="27E4BEA4" w14:textId="77777777" w:rsidR="00D95098" w:rsidRDefault="00000000">
      <w:pPr>
        <w:pStyle w:val="Ttulo1"/>
        <w:spacing w:before="160" w:after="80"/>
      </w:pPr>
      <w:r>
        <w:t>5. Mapa de integración de las semanas 5 a 9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D95098" w14:paraId="308555A0" w14:textId="77777777">
        <w:trPr>
          <w:jc w:val="center"/>
        </w:trPr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26EB3" w14:textId="77777777" w:rsidR="00D95098" w:rsidRDefault="00000000">
            <w:r>
              <w:rPr>
                <w:b/>
                <w:color w:val="FFFFFF"/>
                <w:sz w:val="17"/>
              </w:rPr>
              <w:t>Semana</w:t>
            </w:r>
          </w:p>
        </w:tc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0D89B0" w14:textId="77777777" w:rsidR="00D95098" w:rsidRDefault="00000000">
            <w:r>
              <w:rPr>
                <w:b/>
                <w:color w:val="FFFFFF"/>
                <w:sz w:val="17"/>
              </w:rPr>
              <w:t>Android</w:t>
            </w:r>
          </w:p>
        </w:tc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81BC5" w14:textId="77777777" w:rsidR="00D95098" w:rsidRDefault="00000000">
            <w:r>
              <w:rPr>
                <w:b/>
                <w:color w:val="FFFFFF"/>
                <w:sz w:val="17"/>
              </w:rPr>
              <w:t>Pruebas/Scrum</w:t>
            </w:r>
          </w:p>
        </w:tc>
        <w:tc>
          <w:tcPr>
            <w:tcW w:w="2556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FE5810" w14:textId="77777777" w:rsidR="00D95098" w:rsidRDefault="00000000">
            <w:r>
              <w:rPr>
                <w:b/>
                <w:color w:val="FFFFFF"/>
                <w:sz w:val="17"/>
              </w:rPr>
              <w:t>Incremento esperado</w:t>
            </w:r>
          </w:p>
        </w:tc>
      </w:tr>
      <w:tr w:rsidR="00D95098" w14:paraId="77D9A92F" w14:textId="77777777">
        <w:trPr>
          <w:jc w:val="center"/>
        </w:trPr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29F9D" w14:textId="77777777" w:rsidR="00D95098" w:rsidRDefault="00000000">
            <w:r>
              <w:rPr>
                <w:sz w:val="17"/>
              </w:rPr>
              <w:t>5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21FE42" w14:textId="77777777" w:rsidR="00D95098" w:rsidRDefault="00000000">
            <w:r>
              <w:rPr>
                <w:sz w:val="17"/>
              </w:rPr>
              <w:t>Arquitectura Android, ViewModel, UiState/StateFlow, Repository simulado, navegación y validaciones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41AF8" w14:textId="77777777" w:rsidR="00D95098" w:rsidRDefault="00000000">
            <w:r>
              <w:rPr>
                <w:sz w:val="17"/>
              </w:rPr>
              <w:t>Plan/ejecución manual, riesgos, trazabilidad, defectos y Scrum práctico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2B72A3" w14:textId="77777777" w:rsidR="00D95098" w:rsidRDefault="00000000">
            <w:r>
              <w:t>Consolidación del incremento heredado + corte de calidad</w:t>
            </w:r>
          </w:p>
        </w:tc>
      </w:tr>
      <w:tr w:rsidR="00D95098" w14:paraId="55106FE2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3C6556" w14:textId="77777777" w:rsidR="00D95098" w:rsidRDefault="00000000">
            <w:r>
              <w:rPr>
                <w:sz w:val="17"/>
              </w:rPr>
              <w:t>6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8786C" w14:textId="77777777" w:rsidR="00D95098" w:rsidRDefault="00000000">
            <w:r>
              <w:rPr>
                <w:sz w:val="17"/>
              </w:rPr>
              <w:t xml:space="preserve">Room, DAO, relaciones, CRUD, </w:t>
            </w:r>
            <w:r>
              <w:rPr>
                <w:sz w:val="17"/>
              </w:rPr>
              <w:lastRenderedPageBreak/>
              <w:t>migraciones, DataStore, Repository y fuente única de verdad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009B86" w14:textId="77777777" w:rsidR="00D95098" w:rsidRDefault="00000000">
            <w:r>
              <w:rPr>
                <w:sz w:val="17"/>
              </w:rPr>
              <w:lastRenderedPageBreak/>
              <w:t xml:space="preserve">Agilidad, empirismo, valores </w:t>
            </w:r>
            <w:r>
              <w:rPr>
                <w:sz w:val="17"/>
              </w:rPr>
              <w:lastRenderedPageBreak/>
              <w:t>Scrum, accountabilities, eventos, artefactos y compromisos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5B7125" w14:textId="77777777" w:rsidR="00D95098" w:rsidRDefault="00000000">
            <w:r>
              <w:rPr>
                <w:sz w:val="17"/>
              </w:rPr>
              <w:lastRenderedPageBreak/>
              <w:t xml:space="preserve">Persistencia local + Scrum </w:t>
            </w:r>
            <w:r>
              <w:rPr>
                <w:sz w:val="17"/>
              </w:rPr>
              <w:lastRenderedPageBreak/>
              <w:t>formal</w:t>
            </w:r>
          </w:p>
        </w:tc>
      </w:tr>
      <w:tr w:rsidR="00D95098" w14:paraId="07F0AE8D" w14:textId="77777777">
        <w:trPr>
          <w:jc w:val="center"/>
        </w:trPr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A109F7" w14:textId="77777777" w:rsidR="00D95098" w:rsidRDefault="00000000">
            <w:r>
              <w:rPr>
                <w:sz w:val="17"/>
              </w:rPr>
              <w:lastRenderedPageBreak/>
              <w:t>7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0832E8" w14:textId="77777777" w:rsidR="00D95098" w:rsidRDefault="00000000">
            <w:r>
              <w:rPr>
                <w:sz w:val="17"/>
              </w:rPr>
              <w:t>Corrutinas, suspend, scopes, dispatchers, cancelación, excepciones, Flow/StateFlow y estados consistentes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95B099" w14:textId="77777777" w:rsidR="00D95098" w:rsidRDefault="00000000">
            <w:r>
              <w:rPr>
                <w:sz w:val="17"/>
              </w:rPr>
              <w:t>Refinamiento, INVEST, priorización, estimación, Planning Poker, capacidad, métricas y shift-left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A4878C" w14:textId="77777777" w:rsidR="00D95098" w:rsidRDefault="00000000">
            <w:r>
              <w:rPr>
                <w:sz w:val="17"/>
              </w:rPr>
              <w:t>Incremento reactivo/asíncrono + Sprint mejor planificado</w:t>
            </w:r>
          </w:p>
        </w:tc>
      </w:tr>
      <w:tr w:rsidR="00D95098" w14:paraId="44D5672E" w14:textId="77777777">
        <w:trPr>
          <w:jc w:val="center"/>
        </w:trPr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65080A" w14:textId="77777777" w:rsidR="00D95098" w:rsidRDefault="00000000">
            <w:r>
              <w:rPr>
                <w:sz w:val="17"/>
              </w:rPr>
              <w:t>8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F23B4A" w14:textId="77777777" w:rsidR="00D95098" w:rsidRDefault="00000000">
            <w:r>
              <w:rPr>
                <w:sz w:val="17"/>
              </w:rPr>
              <w:t>HTTP/REST/JSON, Retrofit, OkHttp, DTO-mapeo, Repository remoto/local, caché, timeouts, errores y MockWebServer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96B57" w14:textId="77777777" w:rsidR="00D95098" w:rsidRDefault="00000000">
            <w:r>
              <w:rPr>
                <w:sz w:val="17"/>
              </w:rPr>
              <w:t>Automatización, pirámide, AAA, fixtures, mocks/stubs, cobertura, aislamiento, mantenimiento y TDD</w:t>
            </w:r>
          </w:p>
        </w:tc>
        <w:tc>
          <w:tcPr>
            <w:tcW w:w="255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F799D5" w14:textId="77777777" w:rsidR="00D95098" w:rsidRDefault="00000000">
            <w:r>
              <w:rPr>
                <w:sz w:val="17"/>
              </w:rPr>
              <w:t>Sincronización API + pruebas automatizadas</w:t>
            </w:r>
          </w:p>
        </w:tc>
      </w:tr>
      <w:tr w:rsidR="00D95098" w14:paraId="3C4CD1AA" w14:textId="77777777">
        <w:trPr>
          <w:jc w:val="center"/>
        </w:trPr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431A4" w14:textId="77777777" w:rsidR="00D95098" w:rsidRDefault="00000000">
            <w:r>
              <w:rPr>
                <w:sz w:val="17"/>
              </w:rPr>
              <w:t>9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5149ED" w14:textId="77777777" w:rsidR="00D95098" w:rsidRDefault="00000000">
            <w:r>
              <w:t>Photo Picker/cámara + al menos una capacidad física adicional (GPS/mapas, Bluetooth/BLE, sensor, biometría o energía/almacenamiento), URI/FileProvider, notificaciones, permisos, HTTPS, almacenamiento seguro, privacidad y ambientes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8DF1C7" w14:textId="77777777" w:rsidR="00D95098" w:rsidRDefault="00000000">
            <w:r>
              <w:rPr>
                <w:sz w:val="17"/>
              </w:rPr>
              <w:t>E2E/regresión, rendimiento, seguridad, accesibilidad, CI, secretos, flaky tests y quality gates</w:t>
            </w:r>
          </w:p>
        </w:tc>
        <w:tc>
          <w:tcPr>
            <w:tcW w:w="2556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10941" w14:textId="77777777" w:rsidR="00D95098" w:rsidRDefault="00000000">
            <w:r>
              <w:rPr>
                <w:sz w:val="17"/>
              </w:rPr>
              <w:t>Incremento seguro + calidad continua</w:t>
            </w:r>
          </w:p>
        </w:tc>
      </w:tr>
    </w:tbl>
    <w:p w14:paraId="6A14326F" w14:textId="77777777" w:rsidR="00D95098" w:rsidRDefault="00D95098">
      <w:pPr>
        <w:spacing w:after="80" w:line="259" w:lineRule="auto"/>
      </w:pPr>
    </w:p>
    <w:p w14:paraId="23DFB7B3" w14:textId="77777777" w:rsidR="00D95098" w:rsidRDefault="00000000">
      <w:pPr>
        <w:pStyle w:val="Ttulo1"/>
        <w:spacing w:before="160" w:after="80"/>
      </w:pPr>
      <w:r>
        <w:t>6. Arquitectura objetivo del producto</w:t>
      </w:r>
    </w:p>
    <w:p w14:paraId="58970CAB" w14:textId="77777777" w:rsidR="00D95098" w:rsidRDefault="00000000">
      <w:pPr>
        <w:pStyle w:val="CodeBlock"/>
      </w:pPr>
      <w:r>
        <w:t>Compose UI</w:t>
      </w:r>
      <w:r>
        <w:br/>
        <w:t xml:space="preserve">   ↓ eventos                         ↑ UiState</w:t>
      </w:r>
      <w:r>
        <w:br/>
        <w:t>ViewModel  ─────────────── StateFlow</w:t>
      </w:r>
      <w:r>
        <w:br/>
        <w:t xml:space="preserve">   ↓</w:t>
      </w:r>
      <w:r>
        <w:br/>
        <w:t>Repository</w:t>
      </w:r>
      <w:r>
        <w:br/>
        <w:t xml:space="preserve">   ├── Local: Room / DataStore</w:t>
      </w:r>
      <w:r>
        <w:br/>
        <w:t xml:space="preserve">   └── Remoto: Retrofit / OkHttp</w:t>
      </w:r>
      <w:r>
        <w:br/>
        <w:t xml:space="preserve">            ↓</w:t>
      </w:r>
      <w:r>
        <w:br/>
        <w:t xml:space="preserve">         API REST</w:t>
      </w:r>
      <w:r>
        <w:br/>
      </w:r>
    </w:p>
    <w:p w14:paraId="35CDD044" w14:textId="77777777" w:rsidR="00D95098" w:rsidRDefault="00000000">
      <w:pPr>
        <w:spacing w:after="80" w:line="259" w:lineRule="auto"/>
      </w:pPr>
      <w:r>
        <w:t>La aplicación debe mantener responsabilidades separadas: la UI representa estado y emite eventos; el ViewModel coordina estado y acciones; el Repository decide el origen de datos; Room conserva la fuente local canónica; Retrofit encapsula el acceso remoto. Esta separación facilita pruebas y reduce acoplamiento.</w:t>
      </w:r>
    </w:p>
    <w:p w14:paraId="33BB99DE" w14:textId="77777777" w:rsidR="00D95098" w:rsidRDefault="00000000">
      <w:pPr>
        <w:pStyle w:val="Ttulo1"/>
        <w:spacing w:before="160" w:after="80"/>
      </w:pPr>
      <w:r>
        <w:t>7. Flujo GitHub obligatorio del proyecto</w:t>
      </w:r>
    </w:p>
    <w:p w14:paraId="3F0AB955" w14:textId="77777777" w:rsidR="00D95098" w:rsidRDefault="00000000">
      <w:pPr>
        <w:pStyle w:val="CodeBlock"/>
      </w:pPr>
      <w:r>
        <w:t>GitHub Project / Product Backlog</w:t>
      </w:r>
      <w:r>
        <w:br/>
        <w:t xml:space="preserve">          ↓</w:t>
      </w:r>
      <w:r>
        <w:br/>
        <w:t>Issue HU + Criterios de aceptación</w:t>
      </w:r>
      <w:r>
        <w:br/>
        <w:t xml:space="preserve">          ↓</w:t>
      </w:r>
      <w:r>
        <w:br/>
        <w:t>Riesgos + Casos de prueba</w:t>
      </w:r>
      <w:r>
        <w:br/>
        <w:t xml:space="preserve">          ↓</w:t>
      </w:r>
      <w:r>
        <w:br/>
        <w:t>feature/hu-XX-...</w:t>
      </w:r>
      <w:r>
        <w:br/>
        <w:t xml:space="preserve">          ↓</w:t>
      </w:r>
      <w:r>
        <w:br/>
        <w:t>Commits</w:t>
      </w:r>
      <w:r>
        <w:br/>
        <w:t xml:space="preserve">          ↓</w:t>
      </w:r>
      <w:r>
        <w:br/>
        <w:t>Pull Request</w:t>
      </w:r>
      <w:r>
        <w:br/>
        <w:t xml:space="preserve">          ↓</w:t>
      </w:r>
      <w:r>
        <w:br/>
        <w:t>GitHub Actions</w:t>
      </w:r>
      <w:r>
        <w:br/>
        <w:t>Build + Unit Tests + Lint</w:t>
      </w:r>
      <w:r>
        <w:br/>
      </w:r>
      <w:r>
        <w:lastRenderedPageBreak/>
        <w:t xml:space="preserve">          ↓</w:t>
      </w:r>
      <w:r>
        <w:br/>
        <w:t>Code Review</w:t>
      </w:r>
      <w:r>
        <w:br/>
        <w:t xml:space="preserve">          ↓</w:t>
      </w:r>
      <w:r>
        <w:br/>
        <w:t>Pruebas funcionales</w:t>
      </w:r>
      <w:r>
        <w:br/>
        <w:t xml:space="preserve">          ↓</w:t>
      </w:r>
      <w:r>
        <w:br/>
        <w:t>Definition of Done</w:t>
      </w:r>
      <w:r>
        <w:br/>
        <w:t xml:space="preserve">          ↓</w:t>
      </w:r>
      <w:r>
        <w:br/>
        <w:t>Merge a main</w:t>
      </w:r>
      <w:r>
        <w:br/>
        <w:t xml:space="preserve">          ↓</w:t>
      </w:r>
      <w:r>
        <w:br/>
        <w:t>Issue cerrado / Project → Done</w:t>
      </w:r>
      <w: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D95098" w14:paraId="3076067E" w14:textId="77777777">
        <w:tc>
          <w:tcPr>
            <w:tcW w:w="10224" w:type="dxa"/>
            <w:shd w:val="clear" w:color="auto" w:fill="EAF5E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4C9FF" w14:textId="77777777" w:rsidR="00D95098" w:rsidRDefault="00000000">
            <w:pPr>
              <w:pStyle w:val="Callout"/>
            </w:pPr>
            <w:r>
              <w:t>Fuente de verdad recomendada: HU y criterios en Issues; Product Backlog en GitHub Project; riesgos y pruebas en docs/ con trazabilidad hacia cada Issue; implementación en ramas/PR; resultados automáticos en Actions.</w:t>
            </w:r>
          </w:p>
        </w:tc>
      </w:tr>
    </w:tbl>
    <w:p w14:paraId="3AE3D4DC" w14:textId="77777777" w:rsidR="00D95098" w:rsidRDefault="00D95098">
      <w:pPr>
        <w:spacing w:after="80" w:line="259" w:lineRule="auto"/>
      </w:pPr>
    </w:p>
    <w:p w14:paraId="5169C188" w14:textId="77777777" w:rsidR="00D95098" w:rsidRDefault="00000000">
      <w:pPr>
        <w:pStyle w:val="Ttulo1"/>
        <w:spacing w:before="160" w:after="80"/>
      </w:pPr>
      <w:r>
        <w:t>8. Actividades de aprendizaje por semana</w:t>
      </w:r>
    </w:p>
    <w:p w14:paraId="61324E6E" w14:textId="77777777" w:rsidR="00D95098" w:rsidRDefault="00000000">
      <w:pPr>
        <w:pStyle w:val="Ttulo2"/>
        <w:spacing w:before="160" w:after="80"/>
      </w:pPr>
      <w:r>
        <w:t>Semana 5 · Arquitectura, primer incremento y corte de calidad</w:t>
      </w:r>
    </w:p>
    <w:p w14:paraId="61F7AB80" w14:textId="77777777" w:rsidR="00D95098" w:rsidRDefault="00000000">
      <w:pPr>
        <w:spacing w:after="80" w:line="259" w:lineRule="auto"/>
      </w:pPr>
      <w:r>
        <w:t>Objetivo integrado: recuperar, auditar, refactorizar y consolidar el incremento heredado de la primera guía integradora, manteniendo la arquitectura proporcional y demostrando mediante pruebas manuales y trazabilidad que su comportamiento corresponde a los criterios de aceptación.</w:t>
      </w:r>
    </w:p>
    <w:p w14:paraId="757B29A9" w14:textId="77777777" w:rsidR="00D95098" w:rsidRDefault="00000000">
      <w:pPr>
        <w:pStyle w:val="Ttulo3"/>
        <w:spacing w:before="160" w:after="80"/>
      </w:pPr>
      <w:r>
        <w:t>Temas Android</w:t>
      </w:r>
    </w:p>
    <w:p w14:paraId="10FA2245" w14:textId="77777777" w:rsidR="00D95098" w:rsidRDefault="00000000">
      <w:pPr>
        <w:pStyle w:val="Listaconvietas"/>
      </w:pPr>
      <w:r>
        <w:t>Capas UI y datos; separación de responsabilidades.</w:t>
      </w:r>
    </w:p>
    <w:p w14:paraId="67017DDE" w14:textId="77777777" w:rsidR="00D95098" w:rsidRDefault="00000000">
      <w:pPr>
        <w:pStyle w:val="Listaconvietas"/>
      </w:pPr>
      <w:r>
        <w:t>ViewModel y UiState observable.</w:t>
      </w:r>
    </w:p>
    <w:p w14:paraId="3F468E75" w14:textId="77777777" w:rsidR="00D95098" w:rsidRDefault="00000000">
      <w:pPr>
        <w:pStyle w:val="Listaconvietas"/>
      </w:pPr>
      <w:r>
        <w:t>StateFlow y flujo unidireccional de datos.</w:t>
      </w:r>
    </w:p>
    <w:p w14:paraId="10D3EC0F" w14:textId="77777777" w:rsidR="00D95098" w:rsidRDefault="00000000">
      <w:pPr>
        <w:pStyle w:val="Listaconvietas"/>
      </w:pPr>
      <w:r>
        <w:t>Repository e implementación InMemory/Fake.</w:t>
      </w:r>
    </w:p>
    <w:p w14:paraId="2D13AEDA" w14:textId="77777777" w:rsidR="00D95098" w:rsidRDefault="00000000">
      <w:pPr>
        <w:pStyle w:val="Listaconvietas"/>
      </w:pPr>
      <w:r>
        <w:t>Navigation Compose: Catálogo → Detalle → Solicitar → Mis préstamos.</w:t>
      </w:r>
    </w:p>
    <w:p w14:paraId="6727ABE6" w14:textId="77777777" w:rsidR="00D95098" w:rsidRDefault="00000000">
      <w:pPr>
        <w:pStyle w:val="Listaconvietas"/>
      </w:pPr>
      <w:r>
        <w:t>Validaciones y estados recuperables.</w:t>
      </w:r>
    </w:p>
    <w:p w14:paraId="77FA7410" w14:textId="77777777" w:rsidR="00D95098" w:rsidRDefault="00000000">
      <w:pPr>
        <w:pStyle w:val="Listaconvietas"/>
      </w:pPr>
      <w:r>
        <w:t>Git, README y estructura del repositorio.</w:t>
      </w:r>
    </w:p>
    <w:p w14:paraId="5E437E06" w14:textId="77777777" w:rsidR="00D95098" w:rsidRDefault="00000000">
      <w:pPr>
        <w:pStyle w:val="Ttulo3"/>
        <w:spacing w:before="160" w:after="80"/>
      </w:pPr>
      <w:r>
        <w:t>Temas Pruebas/Scrum</w:t>
      </w:r>
    </w:p>
    <w:p w14:paraId="5E46A1E4" w14:textId="77777777" w:rsidR="00D95098" w:rsidRDefault="00000000">
      <w:pPr>
        <w:pStyle w:val="Listaconvietas"/>
      </w:pPr>
      <w:r>
        <w:t>Plan de pruebas y alcance.</w:t>
      </w:r>
    </w:p>
    <w:p w14:paraId="56BD8F61" w14:textId="77777777" w:rsidR="00D95098" w:rsidRDefault="00000000">
      <w:pPr>
        <w:pStyle w:val="Listaconvietas"/>
      </w:pPr>
      <w:r>
        <w:t>Matriz de riesgos y trazabilidad.</w:t>
      </w:r>
    </w:p>
    <w:p w14:paraId="41325720" w14:textId="77777777" w:rsidR="00D95098" w:rsidRDefault="00000000">
      <w:pPr>
        <w:pStyle w:val="Listaconvietas"/>
      </w:pPr>
      <w:r>
        <w:t>Casos positivos/negativos y técnicas de caja negra.</w:t>
      </w:r>
    </w:p>
    <w:p w14:paraId="43454D21" w14:textId="77777777" w:rsidR="00D95098" w:rsidRDefault="00000000">
      <w:pPr>
        <w:pStyle w:val="Listaconvietas"/>
      </w:pPr>
      <w:r>
        <w:t>Ejecución manual: PASS, FAIL y BLOCKED.</w:t>
      </w:r>
    </w:p>
    <w:p w14:paraId="54ACB10C" w14:textId="77777777" w:rsidR="00D95098" w:rsidRDefault="00000000">
      <w:pPr>
        <w:pStyle w:val="Listaconvietas"/>
      </w:pPr>
      <w:r>
        <w:t>Reporte de defectos, severidad y prioridad.</w:t>
      </w:r>
    </w:p>
    <w:p w14:paraId="0010ECD5" w14:textId="77777777" w:rsidR="00D95098" w:rsidRDefault="00000000">
      <w:pPr>
        <w:pStyle w:val="Listaconvietas"/>
      </w:pPr>
      <w:r>
        <w:t>Confirmación y regresión básica.</w:t>
      </w:r>
    </w:p>
    <w:p w14:paraId="245A6832" w14:textId="77777777" w:rsidR="00D95098" w:rsidRDefault="00000000">
      <w:pPr>
        <w:pStyle w:val="Listaconvietas"/>
      </w:pPr>
      <w:r>
        <w:t>Sprint Goal, Sprint Backlog, Definition of Done, Review y Retrospective aplicados de forma práctica.</w:t>
      </w:r>
    </w:p>
    <w:p w14:paraId="3B5BFE36" w14:textId="77777777" w:rsidR="00D95098" w:rsidRDefault="00000000">
      <w:pPr>
        <w:pStyle w:val="Ttulo3"/>
        <w:spacing w:before="160" w:after="80"/>
      </w:pPr>
      <w:r>
        <w:t>Actividades encadenadas</w:t>
      </w:r>
    </w:p>
    <w:p w14:paraId="53343FFF" w14:textId="77777777" w:rsidR="00D95098" w:rsidRDefault="00000000">
      <w:pPr>
        <w:pStyle w:val="Listaconnmeros"/>
      </w:pPr>
      <w:r>
        <w:t>Recuperar las HU y criterios de aceptación ya existentes en GitHub Issues; depurar duplicados, ambigüedades y vacíos sin recrearlos desde cero.</w:t>
      </w:r>
    </w:p>
    <w:p w14:paraId="1688066F" w14:textId="77777777" w:rsidR="00D95098" w:rsidRDefault="00000000">
      <w:pPr>
        <w:pStyle w:val="Listaconnmeros"/>
      </w:pPr>
      <w:r>
        <w:t>Incorporar los Issues existentes al GitHub Project, ordenar/refinar el Product Backlog y definir el Sprint Goal del incremento de Semana 5.</w:t>
      </w:r>
    </w:p>
    <w:p w14:paraId="7B6BA045" w14:textId="77777777" w:rsidR="00D95098" w:rsidRDefault="00000000">
      <w:pPr>
        <w:pStyle w:val="Listaconnmeros"/>
      </w:pPr>
      <w:r>
        <w:t>Identificar riesgos R-XX y diseñar casos TC-XX para las HU seleccionadas.</w:t>
      </w:r>
    </w:p>
    <w:p w14:paraId="6AF07000" w14:textId="77777777" w:rsidR="00D95098" w:rsidRDefault="00000000">
      <w:pPr>
        <w:pStyle w:val="Listaconnmeros"/>
      </w:pPr>
      <w:r>
        <w:t>Auditar la arquitectura heredada, refactorizar responsabilidades cuando sea necesario y continuar el trabajo mediante ramas feature/hu-XX o fix/bug-XX.</w:t>
      </w:r>
    </w:p>
    <w:p w14:paraId="2505906F" w14:textId="77777777" w:rsidR="00D95098" w:rsidRDefault="00000000">
      <w:pPr>
        <w:pStyle w:val="Listaconnmeros"/>
      </w:pPr>
      <w:r>
        <w:t>Completar y estabilizar el flujo heredado Catálogo → Detalle → Solicitud → Mis solicitudes con Repository simulado, conservando la trazabilidad existente.</w:t>
      </w:r>
    </w:p>
    <w:p w14:paraId="6182C378" w14:textId="77777777" w:rsidR="00D95098" w:rsidRDefault="00000000">
      <w:pPr>
        <w:pStyle w:val="Listaconnmeros"/>
      </w:pPr>
      <w:r>
        <w:lastRenderedPageBreak/>
        <w:t>Ejecutar mínimo 10 casos manuales representativos; registrar PASS/FAIL/BLOCKED.</w:t>
      </w:r>
    </w:p>
    <w:p w14:paraId="7091C7EE" w14:textId="77777777" w:rsidR="00D95098" w:rsidRDefault="00000000">
      <w:pPr>
        <w:pStyle w:val="Listaconnmeros"/>
      </w:pPr>
      <w:r>
        <w:t>Abrir Issues BUG-XX cuando exista una falla reproducible.</w:t>
      </w:r>
    </w:p>
    <w:p w14:paraId="23AFE089" w14:textId="77777777" w:rsidR="00D95098" w:rsidRDefault="00000000">
      <w:pPr>
        <w:pStyle w:val="Listaconnmeros"/>
      </w:pPr>
      <w:r>
        <w:t>Cerrar con Review, Retrospective y demostración individual.</w:t>
      </w:r>
    </w:p>
    <w:p w14:paraId="2D45B0FA" w14:textId="77777777" w:rsidR="00D95098" w:rsidRDefault="00000000">
      <w:pPr>
        <w:pStyle w:val="Ttulo3"/>
        <w:spacing w:before="160" w:after="80"/>
      </w:pPr>
      <w:r>
        <w:t>Evidencia semanal</w:t>
      </w:r>
    </w:p>
    <w:p w14:paraId="65A32C0D" w14:textId="77777777" w:rsidR="00D95098" w:rsidRDefault="00000000">
      <w:pPr>
        <w:pStyle w:val="Listaconvietas"/>
      </w:pPr>
      <w:r>
        <w:t>Incremento heredado consolidado y etiquetado como v0.2.0 (o versión equivalente acordada).</w:t>
      </w:r>
    </w:p>
    <w:p w14:paraId="3FDDE8A2" w14:textId="77777777" w:rsidR="00D95098" w:rsidRDefault="00000000">
      <w:pPr>
        <w:pStyle w:val="Listaconvietas"/>
      </w:pPr>
      <w:r>
        <w:t>Product Backlog + Sprint Goal + Sprint Backlog.</w:t>
      </w:r>
    </w:p>
    <w:p w14:paraId="3F3256A2" w14:textId="77777777" w:rsidR="00D95098" w:rsidRDefault="00000000">
      <w:pPr>
        <w:pStyle w:val="Listaconvietas"/>
      </w:pPr>
      <w:r>
        <w:t>Matriz de riesgos y trazabilidad.</w:t>
      </w:r>
    </w:p>
    <w:p w14:paraId="09325F25" w14:textId="77777777" w:rsidR="00D95098" w:rsidRDefault="00000000">
      <w:pPr>
        <w:pStyle w:val="Listaconvietas"/>
      </w:pPr>
      <w:r>
        <w:t>Suite y bitácora de pruebas manuales.</w:t>
      </w:r>
    </w:p>
    <w:p w14:paraId="6C78BD32" w14:textId="77777777" w:rsidR="00D95098" w:rsidRDefault="00000000">
      <w:pPr>
        <w:pStyle w:val="Listaconvietas"/>
      </w:pPr>
      <w:r>
        <w:t>PR con implementación y evidencias.</w:t>
      </w:r>
    </w:p>
    <w:p w14:paraId="6EFF0E30" w14:textId="77777777" w:rsidR="00D95098" w:rsidRDefault="00000000">
      <w:pPr>
        <w:pStyle w:val="Ttulo2"/>
        <w:spacing w:before="160" w:after="80"/>
      </w:pPr>
      <w:r>
        <w:t>Semana 6 · Persistencia local y Scrum formal</w:t>
      </w:r>
    </w:p>
    <w:p w14:paraId="49D03E59" w14:textId="77777777" w:rsidR="00D95098" w:rsidRDefault="00000000">
      <w:pPr>
        <w:spacing w:after="80" w:line="259" w:lineRule="auto"/>
      </w:pPr>
      <w:r>
        <w:t>Objetivo integrado: reemplazar la memoria temporal por persistencia local confiable y comprender formalmente cómo Scrum organiza la entrega de valor y la calidad.</w:t>
      </w:r>
    </w:p>
    <w:p w14:paraId="54F4C05C" w14:textId="77777777" w:rsidR="00D95098" w:rsidRDefault="00000000">
      <w:pPr>
        <w:pStyle w:val="Ttulo3"/>
        <w:spacing w:before="160" w:after="80"/>
      </w:pPr>
      <w:r>
        <w:t>Temas Android</w:t>
      </w:r>
    </w:p>
    <w:p w14:paraId="4C847611" w14:textId="77777777" w:rsidR="00D95098" w:rsidRDefault="00000000">
      <w:pPr>
        <w:pStyle w:val="Listaconvietas"/>
      </w:pPr>
      <w:r>
        <w:t>Room: Entity, DAO y Database.</w:t>
      </w:r>
    </w:p>
    <w:p w14:paraId="10B2528E" w14:textId="77777777" w:rsidR="00D95098" w:rsidRDefault="00000000">
      <w:pPr>
        <w:pStyle w:val="Listaconvietas"/>
      </w:pPr>
      <w:r>
        <w:t>CRUD, relaciones y consultas.</w:t>
      </w:r>
    </w:p>
    <w:p w14:paraId="2415C60A" w14:textId="77777777" w:rsidR="00D95098" w:rsidRDefault="00000000">
      <w:pPr>
        <w:pStyle w:val="Listaconvietas"/>
      </w:pPr>
      <w:r>
        <w:t>Migraciones y pruebas de persistencia.</w:t>
      </w:r>
    </w:p>
    <w:p w14:paraId="725B26CD" w14:textId="77777777" w:rsidR="00D95098" w:rsidRDefault="00000000">
      <w:pPr>
        <w:pStyle w:val="Listaconvietas"/>
      </w:pPr>
      <w:r>
        <w:t>DataStore para preferencias simples.</w:t>
      </w:r>
    </w:p>
    <w:p w14:paraId="2DEC7704" w14:textId="77777777" w:rsidR="00D95098" w:rsidRDefault="00000000">
      <w:pPr>
        <w:pStyle w:val="Listaconvietas"/>
      </w:pPr>
      <w:r>
        <w:t>Repository como punto único de acceso.</w:t>
      </w:r>
    </w:p>
    <w:p w14:paraId="639EA7B2" w14:textId="77777777" w:rsidR="00D95098" w:rsidRDefault="00000000">
      <w:pPr>
        <w:pStyle w:val="Listaconvietas"/>
      </w:pPr>
      <w:r>
        <w:t>Fuente única de verdad y separación entre persistencia y UI.</w:t>
      </w:r>
    </w:p>
    <w:p w14:paraId="5894504C" w14:textId="77777777" w:rsidR="00D95098" w:rsidRDefault="00000000">
      <w:pPr>
        <w:pStyle w:val="Ttulo3"/>
        <w:spacing w:before="160" w:after="80"/>
      </w:pPr>
      <w:r>
        <w:t>Temas Scrum</w:t>
      </w:r>
    </w:p>
    <w:p w14:paraId="4CD95E62" w14:textId="77777777" w:rsidR="00D95098" w:rsidRDefault="00000000">
      <w:pPr>
        <w:pStyle w:val="Listaconvietas"/>
      </w:pPr>
      <w:r>
        <w:t>Agilidad y Manifiesto Ágil.</w:t>
      </w:r>
    </w:p>
    <w:p w14:paraId="4A06A939" w14:textId="77777777" w:rsidR="00D95098" w:rsidRDefault="00000000">
      <w:pPr>
        <w:pStyle w:val="Listaconvietas"/>
      </w:pPr>
      <w:r>
        <w:t>Empirismo, Lean y valores Scrum.</w:t>
      </w:r>
    </w:p>
    <w:p w14:paraId="7C96BE74" w14:textId="77777777" w:rsidR="00D95098" w:rsidRDefault="00000000">
      <w:pPr>
        <w:pStyle w:val="Listaconvietas"/>
      </w:pPr>
      <w:r>
        <w:t>Product Owner, Scrum Master y Developers.</w:t>
      </w:r>
    </w:p>
    <w:p w14:paraId="3E1564AC" w14:textId="77777777" w:rsidR="00D95098" w:rsidRDefault="00000000">
      <w:pPr>
        <w:pStyle w:val="Listaconvietas"/>
      </w:pPr>
      <w:r>
        <w:t>Eventos: Sprint, Planning, Daily, Review y Retrospective.</w:t>
      </w:r>
    </w:p>
    <w:p w14:paraId="55C3F020" w14:textId="77777777" w:rsidR="00D95098" w:rsidRDefault="00000000">
      <w:pPr>
        <w:pStyle w:val="Listaconvietas"/>
      </w:pPr>
      <w:r>
        <w:t>Artefactos y compromisos: Product Backlog/Product Goal, Sprint Backlog/Sprint Goal, Increment/Definition of Done.</w:t>
      </w:r>
    </w:p>
    <w:p w14:paraId="58DFED11" w14:textId="77777777" w:rsidR="00D95098" w:rsidRDefault="00000000">
      <w:pPr>
        <w:pStyle w:val="Listaconvietas"/>
      </w:pPr>
      <w:r>
        <w:t>Antipatrones y calidad compartida.</w:t>
      </w:r>
    </w:p>
    <w:p w14:paraId="21967F2B" w14:textId="77777777" w:rsidR="00D95098" w:rsidRDefault="00000000">
      <w:pPr>
        <w:pStyle w:val="Ttulo3"/>
        <w:spacing w:before="160" w:after="80"/>
      </w:pPr>
      <w:r>
        <w:t>Actividades encadenadas</w:t>
      </w:r>
    </w:p>
    <w:p w14:paraId="25994DDE" w14:textId="77777777" w:rsidR="00D95098" w:rsidRDefault="00000000">
      <w:pPr>
        <w:pStyle w:val="Listaconnmeros"/>
      </w:pPr>
      <w:r>
        <w:t>Refactorizar el Repository para incorporar una fuente local Room.</w:t>
      </w:r>
    </w:p>
    <w:p w14:paraId="054D0ECD" w14:textId="77777777" w:rsidR="00D95098" w:rsidRDefault="00000000">
      <w:pPr>
        <w:pStyle w:val="Listaconnmeros"/>
      </w:pPr>
      <w:r>
        <w:t>Modelar EquipmentEntity, LoanEntity y relaciones mínimas.</w:t>
      </w:r>
    </w:p>
    <w:p w14:paraId="783D7715" w14:textId="77777777" w:rsidR="00D95098" w:rsidRDefault="00000000">
      <w:pPr>
        <w:pStyle w:val="Listaconnmeros"/>
      </w:pPr>
      <w:r>
        <w:t>Implementar DAO para catálogo, préstamos activos y devoluciones.</w:t>
      </w:r>
    </w:p>
    <w:p w14:paraId="690E4BB3" w14:textId="77777777" w:rsidR="00D95098" w:rsidRDefault="00000000">
      <w:pPr>
        <w:pStyle w:val="Listaconnmeros"/>
      </w:pPr>
      <w:r>
        <w:t>Configurar DataStore para filtros/preferencias del usuario.</w:t>
      </w:r>
    </w:p>
    <w:p w14:paraId="647B0198" w14:textId="77777777" w:rsidR="00D95098" w:rsidRDefault="00000000">
      <w:pPr>
        <w:pStyle w:val="Listaconnmeros"/>
      </w:pPr>
      <w:r>
        <w:t>Actualizar la Definition of Done para incluir persistencia y pruebas.</w:t>
      </w:r>
    </w:p>
    <w:p w14:paraId="5DF90FD0" w14:textId="77777777" w:rsidR="00D95098" w:rsidRDefault="00000000">
      <w:pPr>
        <w:pStyle w:val="Listaconnmeros"/>
      </w:pPr>
      <w:r>
        <w:t>Comparar la experiencia del mini-Scrum de Semana 5 con el marco formal.</w:t>
      </w:r>
    </w:p>
    <w:p w14:paraId="36E09879" w14:textId="77777777" w:rsidR="00D95098" w:rsidRDefault="00000000">
      <w:pPr>
        <w:pStyle w:val="Listaconnmeros"/>
      </w:pPr>
      <w:r>
        <w:t>Ejecutar pruebas sobre CRUD, reinicio de aplicación y consistencia del estado.</w:t>
      </w:r>
    </w:p>
    <w:p w14:paraId="614621BD" w14:textId="77777777" w:rsidR="00D95098" w:rsidRDefault="00000000">
      <w:pPr>
        <w:pStyle w:val="Ttulo3"/>
        <w:spacing w:before="160" w:after="80"/>
      </w:pPr>
      <w:r>
        <w:t>Evidencia semanal</w:t>
      </w:r>
    </w:p>
    <w:p w14:paraId="5A8929F3" w14:textId="77777777" w:rsidR="00D95098" w:rsidRDefault="00000000">
      <w:pPr>
        <w:pStyle w:val="Listaconvietas"/>
      </w:pPr>
      <w:r>
        <w:t>Incremento v0.3.0 persistente (o versión equivalente).</w:t>
      </w:r>
    </w:p>
    <w:p w14:paraId="5B1B2465" w14:textId="77777777" w:rsidR="00D95098" w:rsidRDefault="00000000">
      <w:pPr>
        <w:pStyle w:val="Listaconvietas"/>
      </w:pPr>
      <w:r>
        <w:t>Diagrama actualizado de arquitectura local.</w:t>
      </w:r>
    </w:p>
    <w:p w14:paraId="3B501DB8" w14:textId="77777777" w:rsidR="00D95098" w:rsidRDefault="00000000">
      <w:pPr>
        <w:pStyle w:val="Listaconvietas"/>
      </w:pPr>
      <w:r>
        <w:t>Pruebas de DAO/Repository o evidencia reproducible.</w:t>
      </w:r>
    </w:p>
    <w:p w14:paraId="0B90EC52" w14:textId="77777777" w:rsidR="00D95098" w:rsidRDefault="00000000">
      <w:pPr>
        <w:pStyle w:val="Listaconvietas"/>
      </w:pPr>
      <w:r>
        <w:t>Scrum formalizado en Project/Issues/PR/DoD.</w:t>
      </w:r>
    </w:p>
    <w:p w14:paraId="51C6BC69" w14:textId="77777777" w:rsidR="00D95098" w:rsidRDefault="00000000">
      <w:pPr>
        <w:pStyle w:val="Ttulo2"/>
        <w:spacing w:before="160" w:after="80"/>
      </w:pPr>
      <w:r>
        <w:lastRenderedPageBreak/>
        <w:t>Semana 7 · Asincronía, flujo reactivo y planificación basada en capacidad</w:t>
      </w:r>
    </w:p>
    <w:p w14:paraId="5036F1F1" w14:textId="77777777" w:rsidR="00D95098" w:rsidRDefault="00000000">
      <w:pPr>
        <w:spacing w:after="80" w:line="259" w:lineRule="auto"/>
      </w:pPr>
      <w:r>
        <w:t>Objetivo integrado: hacer que la aplicación gestione operaciones asíncronas y estado reactivo sin inconsistencias, mientras el equipo mejora el refinamiento, la estimación y el seguimiento del Sprint.</w:t>
      </w:r>
    </w:p>
    <w:p w14:paraId="66EC96AC" w14:textId="77777777" w:rsidR="00D95098" w:rsidRDefault="00000000">
      <w:pPr>
        <w:pStyle w:val="Ttulo3"/>
        <w:spacing w:before="160" w:after="80"/>
      </w:pPr>
      <w:r>
        <w:t>Temas Android</w:t>
      </w:r>
    </w:p>
    <w:p w14:paraId="1D5D2272" w14:textId="77777777" w:rsidR="00D95098" w:rsidRDefault="00000000">
      <w:pPr>
        <w:pStyle w:val="Listaconvietas"/>
      </w:pPr>
      <w:r>
        <w:t>Corrutinas y funciones suspend.</w:t>
      </w:r>
    </w:p>
    <w:p w14:paraId="18FF40B7" w14:textId="77777777" w:rsidR="00D95098" w:rsidRDefault="00000000">
      <w:pPr>
        <w:pStyle w:val="Listaconvietas"/>
      </w:pPr>
      <w:r>
        <w:t>Scopes y dispatchers.</w:t>
      </w:r>
    </w:p>
    <w:p w14:paraId="13626308" w14:textId="77777777" w:rsidR="00D95098" w:rsidRDefault="00000000">
      <w:pPr>
        <w:pStyle w:val="Listaconvietas"/>
      </w:pPr>
      <w:r>
        <w:t>Cancelación y manejo de excepciones.</w:t>
      </w:r>
    </w:p>
    <w:p w14:paraId="407DE660" w14:textId="77777777" w:rsidR="00D95098" w:rsidRDefault="00000000">
      <w:pPr>
        <w:pStyle w:val="Listaconvietas"/>
      </w:pPr>
      <w:r>
        <w:t>Flow y StateFlow.</w:t>
      </w:r>
    </w:p>
    <w:p w14:paraId="38FBBAC1" w14:textId="77777777" w:rsidR="00D95098" w:rsidRDefault="00000000">
      <w:pPr>
        <w:pStyle w:val="Listaconvietas"/>
      </w:pPr>
      <w:r>
        <w:t>collectAsStateWithLifecycle.</w:t>
      </w:r>
    </w:p>
    <w:p w14:paraId="2C385BB3" w14:textId="77777777" w:rsidR="00D95098" w:rsidRDefault="00000000">
      <w:pPr>
        <w:pStyle w:val="Listaconvietas"/>
      </w:pPr>
      <w:r>
        <w:t>Estados Loading, Content, Empty, Error y Operation.</w:t>
      </w:r>
    </w:p>
    <w:p w14:paraId="0922B6DA" w14:textId="77777777" w:rsidR="00D95098" w:rsidRDefault="00000000">
      <w:pPr>
        <w:pStyle w:val="Listaconvietas"/>
      </w:pPr>
      <w:r>
        <w:t>Repository como acceso único a flujos Room/DataStore.</w:t>
      </w:r>
    </w:p>
    <w:p w14:paraId="13CD6DFD" w14:textId="77777777" w:rsidR="00D95098" w:rsidRDefault="00000000">
      <w:pPr>
        <w:pStyle w:val="Ttulo3"/>
        <w:spacing w:before="160" w:after="80"/>
      </w:pPr>
      <w:r>
        <w:t>Temas Scrum/gestión</w:t>
      </w:r>
    </w:p>
    <w:p w14:paraId="4B013D81" w14:textId="77777777" w:rsidR="00D95098" w:rsidRDefault="00000000">
      <w:pPr>
        <w:pStyle w:val="Listaconvietas"/>
      </w:pPr>
      <w:r>
        <w:t>Refinamiento del Product Backlog.</w:t>
      </w:r>
    </w:p>
    <w:p w14:paraId="09A1595B" w14:textId="77777777" w:rsidR="00D95098" w:rsidRDefault="00000000">
      <w:pPr>
        <w:pStyle w:val="Listaconvietas"/>
      </w:pPr>
      <w:r>
        <w:t>Historias INVEST y criterios de aceptación verificables.</w:t>
      </w:r>
    </w:p>
    <w:p w14:paraId="0DEDA338" w14:textId="77777777" w:rsidR="00D95098" w:rsidRDefault="00000000">
      <w:pPr>
        <w:pStyle w:val="Listaconvietas"/>
      </w:pPr>
      <w:r>
        <w:t>Tareas técnicas.</w:t>
      </w:r>
    </w:p>
    <w:p w14:paraId="709B66CB" w14:textId="77777777" w:rsidR="00D95098" w:rsidRDefault="00000000">
      <w:pPr>
        <w:pStyle w:val="Listaconvietas"/>
      </w:pPr>
      <w:r>
        <w:t>Priorización MoSCoW considerando valor, riesgo y dependencia.</w:t>
      </w:r>
    </w:p>
    <w:p w14:paraId="14C37694" w14:textId="77777777" w:rsidR="00D95098" w:rsidRDefault="00000000">
      <w:pPr>
        <w:pStyle w:val="Listaconvietas"/>
      </w:pPr>
      <w:r>
        <w:t>Estimación relativa y Planning Poker.</w:t>
      </w:r>
    </w:p>
    <w:p w14:paraId="29A8D6EC" w14:textId="77777777" w:rsidR="00D95098" w:rsidRDefault="00000000">
      <w:pPr>
        <w:pStyle w:val="Listaconvietas"/>
      </w:pPr>
      <w:r>
        <w:t>Capacidad y Sprint Planning.</w:t>
      </w:r>
    </w:p>
    <w:p w14:paraId="4D49D654" w14:textId="77777777" w:rsidR="00D95098" w:rsidRDefault="00000000">
      <w:pPr>
        <w:pStyle w:val="Listaconvietas"/>
      </w:pPr>
      <w:r>
        <w:t>Burndown, burnup, velocidad, lead time y cycle time.</w:t>
      </w:r>
    </w:p>
    <w:p w14:paraId="24B03001" w14:textId="77777777" w:rsidR="00D95098" w:rsidRDefault="00000000">
      <w:pPr>
        <w:pStyle w:val="Listaconvietas"/>
      </w:pPr>
      <w:r>
        <w:t>Shift-left y calidad como responsabilidad del equipo completo.</w:t>
      </w:r>
    </w:p>
    <w:p w14:paraId="162E67E3" w14:textId="77777777" w:rsidR="00D95098" w:rsidRDefault="00000000">
      <w:pPr>
        <w:pStyle w:val="Ttulo3"/>
        <w:spacing w:before="160" w:after="80"/>
      </w:pPr>
      <w:r>
        <w:t>Actividades encadenadas</w:t>
      </w:r>
    </w:p>
    <w:p w14:paraId="0D543AEC" w14:textId="77777777" w:rsidR="00D95098" w:rsidRDefault="00000000">
      <w:pPr>
        <w:pStyle w:val="Listaconnmeros"/>
      </w:pPr>
      <w:r>
        <w:t>Refinar las HU restantes y detectar historias demasiado grandes o ambiguas.</w:t>
      </w:r>
    </w:p>
    <w:p w14:paraId="73651FD6" w14:textId="77777777" w:rsidR="00D95098" w:rsidRDefault="00000000">
      <w:pPr>
        <w:pStyle w:val="Listaconnmeros"/>
      </w:pPr>
      <w:r>
        <w:t>Estimar los PBI mediante Planning Poker y seleccionar un Sprint según capacidad real.</w:t>
      </w:r>
    </w:p>
    <w:p w14:paraId="0983461D" w14:textId="77777777" w:rsidR="00D95098" w:rsidRDefault="00000000">
      <w:pPr>
        <w:pStyle w:val="Listaconnmeros"/>
      </w:pPr>
      <w:r>
        <w:t>Convertir las consultas Room a Flow y recolectarlas de forma consciente del ciclo de vida.</w:t>
      </w:r>
    </w:p>
    <w:p w14:paraId="0C257345" w14:textId="77777777" w:rsidR="00D95098" w:rsidRDefault="00000000">
      <w:pPr>
        <w:pStyle w:val="Listaconnmeros"/>
      </w:pPr>
      <w:r>
        <w:t>Modelar UiState para carga, contenido, vacío y error.</w:t>
      </w:r>
    </w:p>
    <w:p w14:paraId="13C3E267" w14:textId="77777777" w:rsidR="00D95098" w:rsidRDefault="00000000">
      <w:pPr>
        <w:pStyle w:val="Listaconnmeros"/>
      </w:pPr>
      <w:r>
        <w:t>Simular operaciones lentas y verificar cancelación/manejo de excepciones.</w:t>
      </w:r>
    </w:p>
    <w:p w14:paraId="5CD15611" w14:textId="77777777" w:rsidR="00D95098" w:rsidRDefault="00000000">
      <w:pPr>
        <w:pStyle w:val="Listaconnmeros"/>
      </w:pPr>
      <w:r>
        <w:t>Registrar lead/cycle time básico de las HU del Sprint y analizar cuellos de botella.</w:t>
      </w:r>
    </w:p>
    <w:p w14:paraId="65DFC368" w14:textId="77777777" w:rsidR="00D95098" w:rsidRDefault="00000000">
      <w:pPr>
        <w:pStyle w:val="Listaconnmeros"/>
      </w:pPr>
      <w:r>
        <w:t>Actualizar casos de prueba para estados asíncronos y errores.</w:t>
      </w:r>
    </w:p>
    <w:p w14:paraId="545868F0" w14:textId="77777777" w:rsidR="00D95098" w:rsidRDefault="00000000">
      <w:pPr>
        <w:pStyle w:val="Ttulo3"/>
        <w:spacing w:before="160" w:after="80"/>
      </w:pPr>
      <w:r>
        <w:t>Evidencia semanal</w:t>
      </w:r>
    </w:p>
    <w:p w14:paraId="5EBE9833" w14:textId="77777777" w:rsidR="00D95098" w:rsidRDefault="00000000">
      <w:pPr>
        <w:pStyle w:val="Listaconvietas"/>
      </w:pPr>
      <w:r>
        <w:t>Incremento v0.4.0 reactivo (o versión equivalente).</w:t>
      </w:r>
    </w:p>
    <w:p w14:paraId="50E1D4A3" w14:textId="77777777" w:rsidR="00D95098" w:rsidRDefault="00000000">
      <w:pPr>
        <w:pStyle w:val="Listaconvietas"/>
      </w:pPr>
      <w:r>
        <w:t>Product Backlog refinado y estimado.</w:t>
      </w:r>
    </w:p>
    <w:p w14:paraId="02A75194" w14:textId="77777777" w:rsidR="00D95098" w:rsidRDefault="00000000">
      <w:pPr>
        <w:pStyle w:val="Listaconvietas"/>
      </w:pPr>
      <w:r>
        <w:t>Métricas básicas del Sprint.</w:t>
      </w:r>
    </w:p>
    <w:p w14:paraId="67F13E81" w14:textId="77777777" w:rsidR="00D95098" w:rsidRDefault="00000000">
      <w:pPr>
        <w:pStyle w:val="Listaconvietas"/>
      </w:pPr>
      <w:r>
        <w:t>Pruebas sobre estados y errores asíncronos.</w:t>
      </w:r>
    </w:p>
    <w:p w14:paraId="2CF7CD5C" w14:textId="77777777" w:rsidR="00D95098" w:rsidRDefault="00000000">
      <w:pPr>
        <w:pStyle w:val="Ttulo2"/>
        <w:spacing w:before="160" w:after="80"/>
      </w:pPr>
      <w:r>
        <w:t>Semana 8 · API REST, sincronización y automatización/TDD</w:t>
      </w:r>
    </w:p>
    <w:p w14:paraId="398DFB85" w14:textId="77777777" w:rsidR="00D95098" w:rsidRDefault="00000000">
      <w:pPr>
        <w:spacing w:after="80" w:line="259" w:lineRule="auto"/>
      </w:pPr>
      <w:r>
        <w:t>Objetivo integrado: conectar PréstamoLab con un servicio remoto sin perder consistencia local y automatizar pruebas de mayor valor, aplicando TDD de forma acotada.</w:t>
      </w:r>
    </w:p>
    <w:p w14:paraId="16F6E088" w14:textId="77777777" w:rsidR="00D95098" w:rsidRDefault="00000000">
      <w:pPr>
        <w:pStyle w:val="Ttulo3"/>
        <w:spacing w:before="160" w:after="80"/>
      </w:pPr>
      <w:r>
        <w:t>Temas Android</w:t>
      </w:r>
    </w:p>
    <w:p w14:paraId="18107243" w14:textId="77777777" w:rsidR="00D95098" w:rsidRDefault="00000000">
      <w:pPr>
        <w:pStyle w:val="Listaconvietas"/>
      </w:pPr>
      <w:r>
        <w:t>HTTP, REST y JSON.</w:t>
      </w:r>
    </w:p>
    <w:p w14:paraId="49FC384D" w14:textId="77777777" w:rsidR="00D95098" w:rsidRDefault="00000000">
      <w:pPr>
        <w:pStyle w:val="Listaconvietas"/>
      </w:pPr>
      <w:r>
        <w:t>Retrofit y OkHttp.</w:t>
      </w:r>
    </w:p>
    <w:p w14:paraId="6C08B225" w14:textId="77777777" w:rsidR="00D95098" w:rsidRDefault="00000000">
      <w:pPr>
        <w:pStyle w:val="Listaconvietas"/>
      </w:pPr>
      <w:r>
        <w:t>DTO, Entity y modelo de dominio.</w:t>
      </w:r>
    </w:p>
    <w:p w14:paraId="24A71CEB" w14:textId="77777777" w:rsidR="00D95098" w:rsidRDefault="00000000">
      <w:pPr>
        <w:pStyle w:val="Listaconvietas"/>
      </w:pPr>
      <w:r>
        <w:t>Mapeo entre capas.</w:t>
      </w:r>
    </w:p>
    <w:p w14:paraId="3A0D375E" w14:textId="77777777" w:rsidR="00D95098" w:rsidRDefault="00000000">
      <w:pPr>
        <w:pStyle w:val="Listaconvietas"/>
      </w:pPr>
      <w:r>
        <w:t>Repository remoto/local.</w:t>
      </w:r>
    </w:p>
    <w:p w14:paraId="2811DC61" w14:textId="77777777" w:rsidR="00D95098" w:rsidRDefault="00000000">
      <w:pPr>
        <w:pStyle w:val="Listaconvietas"/>
      </w:pPr>
      <w:r>
        <w:lastRenderedPageBreak/>
        <w:t>Room como fuente local canónica y caché.</w:t>
      </w:r>
    </w:p>
    <w:p w14:paraId="504036CD" w14:textId="77777777" w:rsidR="00D95098" w:rsidRDefault="00000000">
      <w:pPr>
        <w:pStyle w:val="Listaconvietas"/>
      </w:pPr>
      <w:r>
        <w:t>Timeouts, errores de red, 401/404/5xx y conectividad.</w:t>
      </w:r>
    </w:p>
    <w:p w14:paraId="4A832DD7" w14:textId="77777777" w:rsidR="00D95098" w:rsidRDefault="00000000">
      <w:pPr>
        <w:pStyle w:val="Listaconvietas"/>
      </w:pPr>
      <w:r>
        <w:t>Token conceptual sin exponer secretos.</w:t>
      </w:r>
    </w:p>
    <w:p w14:paraId="25826301" w14:textId="77777777" w:rsidR="00D95098" w:rsidRDefault="00000000">
      <w:pPr>
        <w:pStyle w:val="Listaconvietas"/>
      </w:pPr>
      <w:r>
        <w:t>MockWebServer para pruebas del cliente HTTP.</w:t>
      </w:r>
    </w:p>
    <w:p w14:paraId="161CE54C" w14:textId="77777777" w:rsidR="00D95098" w:rsidRDefault="00000000">
      <w:pPr>
        <w:pStyle w:val="Ttulo3"/>
        <w:spacing w:before="160" w:after="80"/>
      </w:pPr>
      <w:r>
        <w:t>Temas de automatización</w:t>
      </w:r>
    </w:p>
    <w:p w14:paraId="6D955678" w14:textId="77777777" w:rsidR="00D95098" w:rsidRDefault="00000000">
      <w:pPr>
        <w:pStyle w:val="Listaconvietas"/>
      </w:pPr>
      <w:r>
        <w:t>Pirámide de pruebas y selección de qué automatizar.</w:t>
      </w:r>
    </w:p>
    <w:p w14:paraId="15232CD6" w14:textId="77777777" w:rsidR="00D95098" w:rsidRDefault="00000000">
      <w:pPr>
        <w:pStyle w:val="Listaconvietas"/>
      </w:pPr>
      <w:r>
        <w:t>Pruebas unitarias, de integración y API.</w:t>
      </w:r>
    </w:p>
    <w:p w14:paraId="017BCF4F" w14:textId="77777777" w:rsidR="00D95098" w:rsidRDefault="00000000">
      <w:pPr>
        <w:pStyle w:val="Listaconvietas"/>
      </w:pPr>
      <w:r>
        <w:t>AAA: Arrange, Act, Assert.</w:t>
      </w:r>
    </w:p>
    <w:p w14:paraId="05CCBAB5" w14:textId="77777777" w:rsidR="00D95098" w:rsidRDefault="00000000">
      <w:pPr>
        <w:pStyle w:val="Listaconvietas"/>
      </w:pPr>
      <w:r>
        <w:t>Aserciones, fixtures, fakes/mocks/stubs.</w:t>
      </w:r>
    </w:p>
    <w:p w14:paraId="1A235D4B" w14:textId="77777777" w:rsidR="00D95098" w:rsidRDefault="00000000">
      <w:pPr>
        <w:pStyle w:val="Listaconvietas"/>
      </w:pPr>
      <w:r>
        <w:t>Aislamiento, repetibilidad y mantenimiento.</w:t>
      </w:r>
    </w:p>
    <w:p w14:paraId="59BEB34F" w14:textId="77777777" w:rsidR="00D95098" w:rsidRDefault="00000000">
      <w:pPr>
        <w:pStyle w:val="Listaconvietas"/>
      </w:pPr>
      <w:r>
        <w:t>Cobertura como señal, no como objetivo absoluto.</w:t>
      </w:r>
    </w:p>
    <w:p w14:paraId="03F1CCF4" w14:textId="77777777" w:rsidR="00D95098" w:rsidRDefault="00000000">
      <w:pPr>
        <w:pStyle w:val="Listaconvietas"/>
      </w:pPr>
      <w:r>
        <w:t>TDD: Red → Green → Refactor.</w:t>
      </w:r>
    </w:p>
    <w:p w14:paraId="6E505DDE" w14:textId="77777777" w:rsidR="00D95098" w:rsidRDefault="00000000">
      <w:pPr>
        <w:pStyle w:val="Listaconvietas"/>
      </w:pPr>
      <w:r>
        <w:t>Integración de pruebas a Pull Requests.</w:t>
      </w:r>
    </w:p>
    <w:p w14:paraId="1C2DF474" w14:textId="77777777" w:rsidR="00D95098" w:rsidRDefault="00000000">
      <w:pPr>
        <w:pStyle w:val="Ttulo3"/>
        <w:spacing w:before="160" w:after="80"/>
      </w:pPr>
      <w:r>
        <w:t>Herramientas adaptadas al caso Android</w:t>
      </w:r>
    </w:p>
    <w:p w14:paraId="2A07C1B6" w14:textId="77777777" w:rsidR="00D95098" w:rsidRDefault="00000000">
      <w:pPr>
        <w:pStyle w:val="Listaconvietas"/>
      </w:pPr>
      <w:r>
        <w:t>JUnit para pruebas unitarias.</w:t>
      </w:r>
    </w:p>
    <w:p w14:paraId="069F261B" w14:textId="77777777" w:rsidR="00D95098" w:rsidRDefault="00000000">
      <w:pPr>
        <w:pStyle w:val="Listaconvietas"/>
      </w:pPr>
      <w:r>
        <w:t>Fakes/MockK cuando sea pertinente.</w:t>
      </w:r>
    </w:p>
    <w:p w14:paraId="22859C1F" w14:textId="77777777" w:rsidR="00D95098" w:rsidRDefault="00000000">
      <w:pPr>
        <w:pStyle w:val="Listaconvietas"/>
      </w:pPr>
      <w:r>
        <w:t>kotlinx-coroutines-test para corrutinas.</w:t>
      </w:r>
    </w:p>
    <w:p w14:paraId="7AC32195" w14:textId="77777777" w:rsidR="00D95098" w:rsidRDefault="00000000">
      <w:pPr>
        <w:pStyle w:val="Listaconvietas"/>
      </w:pPr>
      <w:r>
        <w:t>MockWebServer para integración HTTP.</w:t>
      </w:r>
    </w:p>
    <w:p w14:paraId="2AEC468B" w14:textId="77777777" w:rsidR="00D95098" w:rsidRDefault="00000000">
      <w:pPr>
        <w:pStyle w:val="Listaconvietas"/>
      </w:pPr>
      <w:r>
        <w:t>Postman/Newman como complemento si existe una API accesible externamente.</w:t>
      </w:r>
    </w:p>
    <w:p w14:paraId="455B0E40" w14:textId="77777777" w:rsidR="00D95098" w:rsidRDefault="00000000">
      <w:pPr>
        <w:pStyle w:val="Ttulo3"/>
        <w:spacing w:before="160" w:after="80"/>
      </w:pPr>
      <w:r>
        <w:t>Actividades encadenadas</w:t>
      </w:r>
    </w:p>
    <w:p w14:paraId="513E793A" w14:textId="77777777" w:rsidR="00D95098" w:rsidRDefault="00000000">
      <w:pPr>
        <w:pStyle w:val="Listaconnmeros"/>
      </w:pPr>
      <w:r>
        <w:t>Definir contrato de endpoints para equipos, préstamos y devoluciones.</w:t>
      </w:r>
    </w:p>
    <w:p w14:paraId="64BD86F3" w14:textId="77777777" w:rsidR="00D95098" w:rsidRDefault="00000000">
      <w:pPr>
        <w:pStyle w:val="Listaconnmeros"/>
      </w:pPr>
      <w:r>
        <w:t>Crear DTO y mapeos DTO &lt;-&gt; dominio &lt;-&gt; Entity.</w:t>
      </w:r>
    </w:p>
    <w:p w14:paraId="55EF1329" w14:textId="77777777" w:rsidR="00D95098" w:rsidRDefault="00000000">
      <w:pPr>
        <w:pStyle w:val="Listaconnmeros"/>
      </w:pPr>
      <w:r>
        <w:t>Implementar Retrofit/OkHttp dentro de la capa de datos.</w:t>
      </w:r>
    </w:p>
    <w:p w14:paraId="4FBEE189" w14:textId="77777777" w:rsidR="00D95098" w:rsidRDefault="00000000">
      <w:pPr>
        <w:pStyle w:val="Listaconnmeros"/>
      </w:pPr>
      <w:r>
        <w:t>Diseñar estrategia local-first: Room conserva el estado visible; la red sincroniza.</w:t>
      </w:r>
    </w:p>
    <w:p w14:paraId="68DF3635" w14:textId="77777777" w:rsidR="00D95098" w:rsidRDefault="00000000">
      <w:pPr>
        <w:pStyle w:val="Listaconnmeros"/>
      </w:pPr>
      <w:r>
        <w:t>Escribir primero una prueba para una regla seleccionada y completar un ciclo TDD.</w:t>
      </w:r>
    </w:p>
    <w:p w14:paraId="562F8F9B" w14:textId="77777777" w:rsidR="00D95098" w:rsidRDefault="00000000">
      <w:pPr>
        <w:pStyle w:val="Listaconnmeros"/>
      </w:pPr>
      <w:r>
        <w:t>Automatizar pruebas del ViewModel/Repository y errores HTTP representativos.</w:t>
      </w:r>
    </w:p>
    <w:p w14:paraId="79A50CEA" w14:textId="77777777" w:rsidR="00D95098" w:rsidRDefault="00000000">
      <w:pPr>
        <w:pStyle w:val="Listaconnmeros"/>
      </w:pPr>
      <w:r>
        <w:t>Abrir un PR y verificar que GitHub Actions ejecute build, unit tests y lint.</w:t>
      </w:r>
    </w:p>
    <w:p w14:paraId="4BED6485" w14:textId="77777777" w:rsidR="00D95098" w:rsidRDefault="00000000">
      <w:pPr>
        <w:pStyle w:val="Ttulo3"/>
        <w:spacing w:before="160" w:after="80"/>
      </w:pPr>
      <w:r>
        <w:t>Evidencia semanal</w:t>
      </w:r>
    </w:p>
    <w:p w14:paraId="6D36115D" w14:textId="77777777" w:rsidR="00D95098" w:rsidRDefault="00000000">
      <w:pPr>
        <w:pStyle w:val="Listaconvietas"/>
      </w:pPr>
      <w:r>
        <w:t>Incremento v0.5.0 sincronizado con API/mock (o versión equivalente).</w:t>
      </w:r>
    </w:p>
    <w:p w14:paraId="4E450ED3" w14:textId="77777777" w:rsidR="00D95098" w:rsidRDefault="00000000">
      <w:pPr>
        <w:pStyle w:val="Listaconvietas"/>
      </w:pPr>
      <w:r>
        <w:t>Pruebas automatizadas y evidencia de TDD.</w:t>
      </w:r>
    </w:p>
    <w:p w14:paraId="4A56A02D" w14:textId="77777777" w:rsidR="00D95098" w:rsidRDefault="00000000">
      <w:pPr>
        <w:pStyle w:val="Listaconvietas"/>
      </w:pPr>
      <w:r>
        <w:t>MockWebServer o evidencia equivalente de integración.</w:t>
      </w:r>
    </w:p>
    <w:p w14:paraId="784BAAEC" w14:textId="77777777" w:rsidR="00D95098" w:rsidRDefault="00000000">
      <w:pPr>
        <w:pStyle w:val="Listaconvietas"/>
      </w:pPr>
      <w:r>
        <w:t>GitHub Actions en PR.</w:t>
      </w:r>
    </w:p>
    <w:p w14:paraId="09E91201" w14:textId="77777777" w:rsidR="00D95098" w:rsidRDefault="00000000">
      <w:pPr>
        <w:pStyle w:val="Ttulo2"/>
        <w:spacing w:before="160" w:after="80"/>
      </w:pPr>
      <w:r>
        <w:t>Semana 9 · Capacidades del dispositivo, seguridad y calidad continua</w:t>
      </w:r>
    </w:p>
    <w:p w14:paraId="4D6463FD" w14:textId="77777777" w:rsidR="00D95098" w:rsidRDefault="00000000">
      <w:pPr>
        <w:spacing w:after="80" w:line="259" w:lineRule="auto"/>
      </w:pPr>
      <w:r>
        <w:t>Objetivo integrado: completar un incremento cercano a condiciones reales incorporando evidencia fotográfica, notificaciones y seguridad, y validar el flujo mediante pruebas de interfaz, regresión y controles no funcionales.</w:t>
      </w:r>
    </w:p>
    <w:p w14:paraId="1F5CC085" w14:textId="77777777" w:rsidR="00D95098" w:rsidRDefault="00000000">
      <w:pPr>
        <w:pStyle w:val="Ttulo3"/>
        <w:spacing w:before="160" w:after="80"/>
      </w:pPr>
      <w:r>
        <w:t>Temas Android</w:t>
      </w:r>
    </w:p>
    <w:p w14:paraId="44527F77" w14:textId="77777777" w:rsidR="00D95098" w:rsidRDefault="00000000">
      <w:pPr>
        <w:pStyle w:val="Listaconvietas"/>
      </w:pPr>
      <w:r>
        <w:t>Photo Picker y/o cámara según alcance.</w:t>
      </w:r>
    </w:p>
    <w:p w14:paraId="2BF0C735" w14:textId="718245BA" w:rsidR="00D95098" w:rsidRDefault="00000000">
      <w:pPr>
        <w:pStyle w:val="Listaconvietas"/>
      </w:pPr>
      <w:r>
        <w:t>Implementación obligatoria de al menos una capacidad física adicional a la cámara, seleccionada y justificada según el caso: geolocalización (GPS) y mapas; Bluetooth/BLE; sensores del dispositivo; biometría; o gestión de energía y almacenamiento.</w:t>
      </w:r>
      <w:r w:rsidR="001F27D5">
        <w:t xml:space="preserve"> Crear la HU respective.</w:t>
      </w:r>
    </w:p>
    <w:p w14:paraId="4F1700F6" w14:textId="77777777" w:rsidR="00D95098" w:rsidRDefault="00000000">
      <w:pPr>
        <w:pStyle w:val="Listaconvietas"/>
      </w:pPr>
      <w:r>
        <w:t>URI y FileProvider.</w:t>
      </w:r>
    </w:p>
    <w:p w14:paraId="408CCCDC" w14:textId="77777777" w:rsidR="00D95098" w:rsidRDefault="00000000">
      <w:pPr>
        <w:pStyle w:val="Listaconvietas"/>
      </w:pPr>
      <w:r>
        <w:t>Persistencia de metadatos en Room.</w:t>
      </w:r>
    </w:p>
    <w:p w14:paraId="749BF88C" w14:textId="77777777" w:rsidR="00D95098" w:rsidRDefault="00000000">
      <w:pPr>
        <w:pStyle w:val="Listaconvietas"/>
      </w:pPr>
      <w:r>
        <w:lastRenderedPageBreak/>
        <w:t>Estados Local, Subiendo, Sincronizada y Fallida.</w:t>
      </w:r>
    </w:p>
    <w:p w14:paraId="1E9B10E4" w14:textId="77777777" w:rsidR="00D95098" w:rsidRDefault="00000000">
      <w:pPr>
        <w:pStyle w:val="Listaconvietas"/>
      </w:pPr>
      <w:r>
        <w:t>Sincronización de evidencia mediante Repository.</w:t>
      </w:r>
    </w:p>
    <w:p w14:paraId="3DE3C263" w14:textId="77777777" w:rsidR="00D95098" w:rsidRDefault="00000000">
      <w:pPr>
        <w:pStyle w:val="Listaconvietas"/>
      </w:pPr>
      <w:r>
        <w:t>Notificaciones contextuales y permisos en tiempo de ejecución.</w:t>
      </w:r>
    </w:p>
    <w:p w14:paraId="65A51559" w14:textId="77777777" w:rsidR="00D95098" w:rsidRDefault="00000000">
      <w:pPr>
        <w:pStyle w:val="Listaconvietas"/>
      </w:pPr>
      <w:r>
        <w:t>Mínimo privilegio y validación de entradas.</w:t>
      </w:r>
    </w:p>
    <w:p w14:paraId="0930D8D1" w14:textId="77777777" w:rsidR="00D95098" w:rsidRDefault="00000000">
      <w:pPr>
        <w:pStyle w:val="Listaconvietas"/>
      </w:pPr>
      <w:r>
        <w:t>HTTPS y almacenamiento seguro.</w:t>
      </w:r>
    </w:p>
    <w:p w14:paraId="31FA8977" w14:textId="77777777" w:rsidR="00D95098" w:rsidRDefault="00000000">
      <w:pPr>
        <w:pStyle w:val="Listaconvietas"/>
      </w:pPr>
      <w:r>
        <w:t>Ambientes dev/stage/prod.</w:t>
      </w:r>
    </w:p>
    <w:p w14:paraId="73787544" w14:textId="77777777" w:rsidR="00D95098" w:rsidRDefault="00000000">
      <w:pPr>
        <w:pStyle w:val="Listaconvietas"/>
      </w:pPr>
      <w:r>
        <w:t>Privacidad y no registro de datos sensibles.</w:t>
      </w:r>
    </w:p>
    <w:p w14:paraId="6F37A624" w14:textId="77777777" w:rsidR="00D95098" w:rsidRDefault="00000000">
      <w:pPr>
        <w:pStyle w:val="Ttulo3"/>
        <w:spacing w:before="160" w:after="80"/>
      </w:pPr>
      <w:r>
        <w:t>Temas Pruebas/CI</w:t>
      </w:r>
    </w:p>
    <w:p w14:paraId="44ED9768" w14:textId="77777777" w:rsidR="00D95098" w:rsidRDefault="00000000">
      <w:pPr>
        <w:pStyle w:val="Listaconvietas"/>
      </w:pPr>
      <w:r>
        <w:t>Pruebas end-to-end/regresión sobre flujos críticos.</w:t>
      </w:r>
    </w:p>
    <w:p w14:paraId="69D65303" w14:textId="77777777" w:rsidR="00D95098" w:rsidRDefault="00000000">
      <w:pPr>
        <w:pStyle w:val="Listaconvietas"/>
      </w:pPr>
      <w:r>
        <w:t>En Android, usar Compose UI Test/Espresso para recorridos nativos; Playwright solo tendría sentido en una interfaz web complementaria.</w:t>
      </w:r>
    </w:p>
    <w:p w14:paraId="5E3B78F3" w14:textId="77777777" w:rsidR="00D95098" w:rsidRDefault="00000000">
      <w:pPr>
        <w:pStyle w:val="Listaconvietas"/>
      </w:pPr>
      <w:r>
        <w:t>Pruebas no funcionales: rendimiento, seguridad y accesibilidad.</w:t>
      </w:r>
    </w:p>
    <w:p w14:paraId="2A9BDA78" w14:textId="77777777" w:rsidR="00D95098" w:rsidRDefault="00000000">
      <w:pPr>
        <w:pStyle w:val="Listaconvietas"/>
      </w:pPr>
      <w:r>
        <w:t>k6/JMeter sobre API o servicio remoto cuando aplique.</w:t>
      </w:r>
    </w:p>
    <w:p w14:paraId="3818FF6B" w14:textId="77777777" w:rsidR="00D95098" w:rsidRDefault="00000000">
      <w:pPr>
        <w:pStyle w:val="Listaconvietas"/>
      </w:pPr>
      <w:r>
        <w:t>OWASP ZAP sobre endpoints accesibles en ambiente de pruebas.</w:t>
      </w:r>
    </w:p>
    <w:p w14:paraId="320B6CD6" w14:textId="77777777" w:rsidR="00D95098" w:rsidRDefault="00000000">
      <w:pPr>
        <w:pStyle w:val="Listaconvietas"/>
      </w:pPr>
      <w:r>
        <w:t>CI con GitHub Actions y quality gates.</w:t>
      </w:r>
    </w:p>
    <w:p w14:paraId="7B5B13B9" w14:textId="77777777" w:rsidR="00D95098" w:rsidRDefault="00000000">
      <w:pPr>
        <w:pStyle w:val="Listaconvietas"/>
      </w:pPr>
      <w:r>
        <w:t>Datos, ambientes y secretos.</w:t>
      </w:r>
    </w:p>
    <w:p w14:paraId="70109312" w14:textId="77777777" w:rsidR="00D95098" w:rsidRDefault="00000000">
      <w:pPr>
        <w:pStyle w:val="Listaconvietas"/>
      </w:pPr>
      <w:r>
        <w:t>Flaky tests: identificación, causas y manejo.</w:t>
      </w:r>
    </w:p>
    <w:p w14:paraId="46E704E9" w14:textId="77777777" w:rsidR="00D95098" w:rsidRDefault="00000000">
      <w:pPr>
        <w:pStyle w:val="Ttulo3"/>
        <w:spacing w:before="160" w:after="80"/>
      </w:pPr>
      <w:r>
        <w:t>Actividades encadenadas</w:t>
      </w:r>
    </w:p>
    <w:p w14:paraId="27B443B9" w14:textId="77777777" w:rsidR="00D95098" w:rsidRDefault="00000000">
      <w:pPr>
        <w:pStyle w:val="Listaconnmeros"/>
      </w:pPr>
      <w:r>
        <w:t>Implementar selección/captura de evidencia y conservar URI + metadatos.</w:t>
      </w:r>
    </w:p>
    <w:p w14:paraId="4996EB52" w14:textId="77777777" w:rsidR="00D95098" w:rsidRDefault="00000000">
      <w:pPr>
        <w:pStyle w:val="Listaconnmeros"/>
      </w:pPr>
      <w:r>
        <w:t>Seleccionar e implementar al menos una capacidad física adicional (GPS/mapas, Bluetooth/BLE, sensor, biometría o gestión de energía/almacenamiento), documentando propósito, API utilizada, permisos requeridos, manejo de errores, privacidad y pruebas realizadas.</w:t>
      </w:r>
    </w:p>
    <w:p w14:paraId="3DCE7DD5" w14:textId="77777777" w:rsidR="00D95098" w:rsidRDefault="00000000">
      <w:pPr>
        <w:pStyle w:val="Listaconnmeros"/>
      </w:pPr>
      <w:r>
        <w:t>Modelar la sincronización de evidencia y sus estados.</w:t>
      </w:r>
    </w:p>
    <w:p w14:paraId="35BE3470" w14:textId="77777777" w:rsidR="00D95098" w:rsidRDefault="00000000">
      <w:pPr>
        <w:pStyle w:val="Listaconnmeros"/>
      </w:pPr>
      <w:r>
        <w:t>Solicitar permisos solo cuando la funcionalidad los necesita.</w:t>
      </w:r>
    </w:p>
    <w:p w14:paraId="5CEE8148" w14:textId="77777777" w:rsidR="00D95098" w:rsidRDefault="00000000">
      <w:pPr>
        <w:pStyle w:val="Listaconnmeros"/>
      </w:pPr>
      <w:r>
        <w:t>Configurar variables/URLs por ambiente sin exponer secretos.</w:t>
      </w:r>
    </w:p>
    <w:p w14:paraId="44E283C5" w14:textId="77777777" w:rsidR="00D95098" w:rsidRDefault="00000000">
      <w:pPr>
        <w:pStyle w:val="Listaconnmeros"/>
      </w:pPr>
      <w:r>
        <w:t>Automatizar al menos un recorrido crítico de UI/instrumentación.</w:t>
      </w:r>
    </w:p>
    <w:p w14:paraId="40E5E386" w14:textId="77777777" w:rsidR="00D95098" w:rsidRDefault="00000000">
      <w:pPr>
        <w:pStyle w:val="Listaconnmeros"/>
      </w:pPr>
      <w:r>
        <w:t>Ejecutar regresión del flujo Catálogo → Solicitud → Mis préstamos → Devolución.</w:t>
      </w:r>
    </w:p>
    <w:p w14:paraId="4E56660B" w14:textId="77777777" w:rsidR="00D95098" w:rsidRDefault="00000000">
      <w:pPr>
        <w:pStyle w:val="Listaconnmeros"/>
      </w:pPr>
      <w:r>
        <w:t>Ejecutar una prueba no funcional acotada: rendimiento de API, revisión de seguridad o accesibilidad.</w:t>
      </w:r>
    </w:p>
    <w:p w14:paraId="63959015" w14:textId="77777777" w:rsidR="00D95098" w:rsidRDefault="00000000">
      <w:pPr>
        <w:pStyle w:val="Listaconnmeros"/>
      </w:pPr>
      <w:r>
        <w:t>Definir gates mínimos del PR: build, unit tests y lint; agregar otros checks si el entorno lo permite.</w:t>
      </w:r>
    </w:p>
    <w:p w14:paraId="7BC55888" w14:textId="77777777" w:rsidR="00D95098" w:rsidRDefault="00000000">
      <w:pPr>
        <w:pStyle w:val="Listaconnmeros"/>
      </w:pPr>
      <w:r>
        <w:t>Cerrar con Sprint Review, Retrospective e informe de calidad.</w:t>
      </w:r>
    </w:p>
    <w:p w14:paraId="5CE2509E" w14:textId="77777777" w:rsidR="00D95098" w:rsidRDefault="00000000">
      <w:pPr>
        <w:pStyle w:val="Ttulo3"/>
        <w:spacing w:before="160" w:after="80"/>
      </w:pPr>
      <w:r>
        <w:t>Evidencia semanal</w:t>
      </w:r>
    </w:p>
    <w:p w14:paraId="713B96EF" w14:textId="77777777" w:rsidR="00D95098" w:rsidRDefault="00000000">
      <w:pPr>
        <w:pStyle w:val="Listaconvietas"/>
      </w:pPr>
      <w:r>
        <w:t>Incremento v0.6.0 con capacidades del dispositivo y controles de seguridad (o versión equivalente).</w:t>
      </w:r>
    </w:p>
    <w:p w14:paraId="161A515A" w14:textId="77777777" w:rsidR="00D95098" w:rsidRDefault="00000000">
      <w:pPr>
        <w:pStyle w:val="Listaconvietas"/>
      </w:pPr>
      <w:r>
        <w:t>Evidencia funcional y técnica de la capacidad física adicional seleccionada, incluyendo prueba en emulador/dispositivo cuando corresponda y justificación de permisos/privacidad.</w:t>
      </w:r>
    </w:p>
    <w:p w14:paraId="0AAFAD5C" w14:textId="77777777" w:rsidR="00D95098" w:rsidRDefault="00000000">
      <w:pPr>
        <w:pStyle w:val="Listaconvietas"/>
      </w:pPr>
      <w:r>
        <w:t>Prueba UI/instrumentada o recorrido equivalente reproducible.</w:t>
      </w:r>
    </w:p>
    <w:p w14:paraId="109A56BA" w14:textId="77777777" w:rsidR="00D95098" w:rsidRDefault="00000000">
      <w:pPr>
        <w:pStyle w:val="Listaconvietas"/>
      </w:pPr>
      <w:r>
        <w:t>Regresión documentada.</w:t>
      </w:r>
    </w:p>
    <w:p w14:paraId="0BFDC8CF" w14:textId="77777777" w:rsidR="00D95098" w:rsidRDefault="00000000">
      <w:pPr>
        <w:pStyle w:val="Listaconvietas"/>
      </w:pPr>
      <w:r>
        <w:t>Reporte no funcional.</w:t>
      </w:r>
    </w:p>
    <w:p w14:paraId="220D5942" w14:textId="77777777" w:rsidR="00D95098" w:rsidRDefault="00000000">
      <w:pPr>
        <w:pStyle w:val="Listaconvietas"/>
      </w:pPr>
      <w:r>
        <w:t>Pipeline CI y quality gates.</w:t>
      </w:r>
    </w:p>
    <w:p w14:paraId="75260B52" w14:textId="77777777" w:rsidR="00D95098" w:rsidRDefault="00000000">
      <w:pPr>
        <w:pStyle w:val="Ttulo1"/>
        <w:spacing w:before="160" w:after="80"/>
      </w:pPr>
      <w:r>
        <w:t>9. Artefactos obligatorios del proyecto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5098" w14:paraId="3654755C" w14:textId="77777777">
        <w:trPr>
          <w:jc w:val="center"/>
        </w:trPr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8D3A88" w14:textId="77777777" w:rsidR="00D95098" w:rsidRDefault="00000000">
            <w:r>
              <w:rPr>
                <w:b/>
                <w:color w:val="FFFFFF"/>
                <w:sz w:val="17"/>
              </w:rPr>
              <w:t>Categoría</w:t>
            </w:r>
          </w:p>
        </w:tc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B430D" w14:textId="77777777" w:rsidR="00D95098" w:rsidRDefault="00000000">
            <w:r>
              <w:rPr>
                <w:b/>
                <w:color w:val="FFFFFF"/>
                <w:sz w:val="17"/>
              </w:rPr>
              <w:t>Artefacto</w:t>
            </w:r>
          </w:p>
        </w:tc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184D25" w14:textId="77777777" w:rsidR="00D95098" w:rsidRDefault="00000000">
            <w:r>
              <w:rPr>
                <w:b/>
                <w:color w:val="FFFFFF"/>
                <w:sz w:val="17"/>
              </w:rPr>
              <w:t>Ubicación recomendada</w:t>
            </w:r>
          </w:p>
        </w:tc>
      </w:tr>
      <w:tr w:rsidR="00D95098" w14:paraId="13A75D22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719FE" w14:textId="77777777" w:rsidR="00D95098" w:rsidRDefault="00000000">
            <w:r>
              <w:rPr>
                <w:sz w:val="17"/>
              </w:rPr>
              <w:t>Gestión Scrum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D21BB" w14:textId="77777777" w:rsidR="00D95098" w:rsidRDefault="00000000">
            <w:r>
              <w:rPr>
                <w:sz w:val="17"/>
              </w:rPr>
              <w:t>Product Goal, Product Backlog, Sprint Goal, Sprint Backlog, DoD, Review y Retrospective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3D175" w14:textId="77777777" w:rsidR="00D95098" w:rsidRDefault="00000000">
            <w:r>
              <w:rPr>
                <w:sz w:val="17"/>
              </w:rPr>
              <w:t>GitHub Project + docs</w:t>
            </w:r>
          </w:p>
        </w:tc>
      </w:tr>
      <w:tr w:rsidR="00D95098" w14:paraId="1773497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AC9CD9" w14:textId="77777777" w:rsidR="00D95098" w:rsidRDefault="00000000">
            <w:r>
              <w:rPr>
                <w:sz w:val="17"/>
              </w:rPr>
              <w:t>Historias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09ECD9" w14:textId="77777777" w:rsidR="00D95098" w:rsidRDefault="00000000">
            <w:r>
              <w:rPr>
                <w:sz w:val="17"/>
              </w:rPr>
              <w:t>HU y criterios de aceptación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D02DA1" w14:textId="77777777" w:rsidR="00D95098" w:rsidRDefault="00000000">
            <w:r>
              <w:rPr>
                <w:sz w:val="17"/>
              </w:rPr>
              <w:t>GitHub Issues</w:t>
            </w:r>
          </w:p>
        </w:tc>
      </w:tr>
      <w:tr w:rsidR="00D95098" w14:paraId="35931592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D52042" w14:textId="77777777" w:rsidR="00D95098" w:rsidRDefault="00000000">
            <w:r>
              <w:rPr>
                <w:sz w:val="17"/>
              </w:rPr>
              <w:lastRenderedPageBreak/>
              <w:t>Riesgos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36442" w14:textId="77777777" w:rsidR="00D95098" w:rsidRDefault="00000000">
            <w:r>
              <w:rPr>
                <w:sz w:val="17"/>
              </w:rPr>
              <w:t>R-XX priorizados y vinculados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6A217A" w14:textId="77777777" w:rsidR="00D95098" w:rsidRDefault="00000000">
            <w:r>
              <w:rPr>
                <w:sz w:val="17"/>
              </w:rPr>
              <w:t>docs/RIESGOS.md</w:t>
            </w:r>
          </w:p>
        </w:tc>
      </w:tr>
      <w:tr w:rsidR="00D95098" w14:paraId="102E8EF1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AF4A1E" w14:textId="77777777" w:rsidR="00D95098" w:rsidRDefault="00000000">
            <w:r>
              <w:rPr>
                <w:sz w:val="17"/>
              </w:rPr>
              <w:t>Pruebas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B570F" w14:textId="77777777" w:rsidR="00D95098" w:rsidRDefault="00000000">
            <w:r>
              <w:rPr>
                <w:sz w:val="17"/>
              </w:rPr>
              <w:t>TC-XX, bitácora, automatización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7C572" w14:textId="77777777" w:rsidR="00D95098" w:rsidRDefault="00000000">
            <w:r>
              <w:rPr>
                <w:sz w:val="17"/>
              </w:rPr>
              <w:t>docs/PLAN_PRUEBAS.md + código de tests</w:t>
            </w:r>
          </w:p>
        </w:tc>
      </w:tr>
      <w:tr w:rsidR="00D95098" w14:paraId="5FAA0F16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E75EF" w14:textId="77777777" w:rsidR="00D95098" w:rsidRDefault="00000000">
            <w:r>
              <w:rPr>
                <w:sz w:val="17"/>
              </w:rPr>
              <w:t>Trazabilidad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6F4F7B" w14:textId="77777777" w:rsidR="00D95098" w:rsidRDefault="00000000">
            <w:r>
              <w:rPr>
                <w:sz w:val="17"/>
              </w:rPr>
              <w:t>HU → CA → Riesgo → TC → PR → Resultado → Bug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8EC9D" w14:textId="77777777" w:rsidR="00D95098" w:rsidRDefault="00000000">
            <w:r>
              <w:rPr>
                <w:sz w:val="17"/>
              </w:rPr>
              <w:t>docs/MATRIZ_TRAZABILIDAD.md</w:t>
            </w:r>
          </w:p>
        </w:tc>
      </w:tr>
      <w:tr w:rsidR="00D95098" w14:paraId="743935AD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11A6D8" w14:textId="77777777" w:rsidR="00D95098" w:rsidRDefault="00000000">
            <w:r>
              <w:rPr>
                <w:sz w:val="17"/>
              </w:rPr>
              <w:t>Defectos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3A7CDE" w14:textId="77777777" w:rsidR="00D95098" w:rsidRDefault="00000000">
            <w:r>
              <w:rPr>
                <w:sz w:val="17"/>
              </w:rPr>
              <w:t>BUG-XX reproducibles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526AB" w14:textId="77777777" w:rsidR="00D95098" w:rsidRDefault="00000000">
            <w:r>
              <w:rPr>
                <w:sz w:val="17"/>
              </w:rPr>
              <w:t>GitHub Issues</w:t>
            </w:r>
          </w:p>
        </w:tc>
      </w:tr>
      <w:tr w:rsidR="00D95098" w14:paraId="240B9648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CD1998" w14:textId="77777777" w:rsidR="00D95098" w:rsidRDefault="00000000">
            <w:r>
              <w:rPr>
                <w:sz w:val="17"/>
              </w:rPr>
              <w:t>Código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BBDDA" w14:textId="77777777" w:rsidR="00D95098" w:rsidRDefault="00000000">
            <w:r>
              <w:rPr>
                <w:sz w:val="17"/>
              </w:rPr>
              <w:t>Ramas feature/fix y PR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8F21AD" w14:textId="77777777" w:rsidR="00D95098" w:rsidRDefault="00000000">
            <w:r>
              <w:rPr>
                <w:sz w:val="17"/>
              </w:rPr>
              <w:t>Git/GitHub</w:t>
            </w:r>
          </w:p>
        </w:tc>
      </w:tr>
      <w:tr w:rsidR="00D95098" w14:paraId="66EFEFA5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116FA" w14:textId="77777777" w:rsidR="00D95098" w:rsidRDefault="00000000">
            <w:r>
              <w:rPr>
                <w:sz w:val="17"/>
              </w:rPr>
              <w:t>CI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2B7852" w14:textId="77777777" w:rsidR="00D95098" w:rsidRDefault="00000000">
            <w:r>
              <w:rPr>
                <w:sz w:val="17"/>
              </w:rPr>
              <w:t>Build, unit tests, lint y artifacts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B3B33C" w14:textId="77777777" w:rsidR="00D95098" w:rsidRDefault="00000000">
            <w:r>
              <w:rPr>
                <w:sz w:val="17"/>
              </w:rPr>
              <w:t>GitHub Actions</w:t>
            </w:r>
          </w:p>
        </w:tc>
      </w:tr>
      <w:tr w:rsidR="00D95098" w14:paraId="01D43FF2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967AF" w14:textId="77777777" w:rsidR="00D95098" w:rsidRDefault="00000000">
            <w:r>
              <w:rPr>
                <w:sz w:val="17"/>
              </w:rPr>
              <w:t>Documentación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9B56C6" w14:textId="77777777" w:rsidR="00D95098" w:rsidRDefault="00000000">
            <w:r>
              <w:rPr>
                <w:sz w:val="17"/>
              </w:rPr>
              <w:t>Arquitectura, ejecución, limitaciones, IA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5CDE98" w14:textId="77777777" w:rsidR="00D95098" w:rsidRDefault="00000000">
            <w:r>
              <w:rPr>
                <w:sz w:val="17"/>
              </w:rPr>
              <w:t>README + docs</w:t>
            </w:r>
          </w:p>
        </w:tc>
      </w:tr>
    </w:tbl>
    <w:p w14:paraId="46A5C868" w14:textId="77777777" w:rsidR="00D95098" w:rsidRDefault="00D95098">
      <w:pPr>
        <w:spacing w:after="80" w:line="259" w:lineRule="auto"/>
      </w:pPr>
    </w:p>
    <w:p w14:paraId="61061F0A" w14:textId="77777777" w:rsidR="00D95098" w:rsidRDefault="00000000">
      <w:pPr>
        <w:pStyle w:val="Ttulo1"/>
        <w:spacing w:before="160" w:after="80"/>
      </w:pPr>
      <w:r>
        <w:t>10. Evidencias de aprendizaje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95098" w14:paraId="79E60848" w14:textId="77777777">
        <w:trPr>
          <w:jc w:val="center"/>
        </w:trPr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E1AAA2" w14:textId="77777777" w:rsidR="00D95098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5BE72F" w14:textId="77777777" w:rsidR="00D95098" w:rsidRDefault="00000000">
            <w:r>
              <w:rPr>
                <w:b/>
                <w:color w:val="FFFFFF"/>
                <w:sz w:val="17"/>
              </w:rPr>
              <w:t>Evidencia</w:t>
            </w:r>
          </w:p>
        </w:tc>
        <w:tc>
          <w:tcPr>
            <w:tcW w:w="3408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C0EA36" w14:textId="77777777" w:rsidR="00D95098" w:rsidRDefault="00000000">
            <w:r>
              <w:rPr>
                <w:b/>
                <w:color w:val="FFFFFF"/>
                <w:sz w:val="17"/>
              </w:rPr>
              <w:t>Técnica/instrumento</w:t>
            </w:r>
          </w:p>
        </w:tc>
      </w:tr>
      <w:tr w:rsidR="00D95098" w14:paraId="6F60BEE4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D8BD4D" w14:textId="77777777" w:rsidR="00D95098" w:rsidRDefault="00000000">
            <w:r>
              <w:rPr>
                <w:sz w:val="17"/>
              </w:rPr>
              <w:t>Conocimiento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2F249" w14:textId="77777777" w:rsidR="00D95098" w:rsidRDefault="00000000">
            <w:r>
              <w:rPr>
                <w:sz w:val="17"/>
              </w:rPr>
              <w:t>Cuestionario/escenarios integrados Android + Scrum + testing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75C705" w14:textId="77777777" w:rsidR="00D95098" w:rsidRDefault="00000000">
            <w:r>
              <w:rPr>
                <w:sz w:val="17"/>
              </w:rPr>
              <w:t>Prueba estructurada</w:t>
            </w:r>
          </w:p>
        </w:tc>
      </w:tr>
      <w:tr w:rsidR="00D95098" w14:paraId="03564589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8813E2" w14:textId="77777777" w:rsidR="00D95098" w:rsidRDefault="00000000">
            <w:r>
              <w:rPr>
                <w:sz w:val="17"/>
              </w:rPr>
              <w:t>Desempeño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6FA40A" w14:textId="77777777" w:rsidR="00D95098" w:rsidRDefault="00000000">
            <w:r>
              <w:rPr>
                <w:sz w:val="17"/>
              </w:rPr>
              <w:t>Refinamiento, Planning, code review, ejecución de pruebas, análisis de fallos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F4CC82" w14:textId="77777777" w:rsidR="00D95098" w:rsidRDefault="00000000">
            <w:r>
              <w:rPr>
                <w:sz w:val="17"/>
              </w:rPr>
              <w:t>Observación + lista de chequeo</w:t>
            </w:r>
          </w:p>
        </w:tc>
      </w:tr>
      <w:tr w:rsidR="00D95098" w14:paraId="58FBAB30" w14:textId="77777777">
        <w:trPr>
          <w:jc w:val="center"/>
        </w:trPr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655FD" w14:textId="77777777" w:rsidR="00D95098" w:rsidRDefault="00000000">
            <w:r>
              <w:rPr>
                <w:sz w:val="17"/>
              </w:rPr>
              <w:t>Producto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D8DBF" w14:textId="77777777" w:rsidR="00D95098" w:rsidRDefault="00000000">
            <w:r>
              <w:t>Línea base v0.1.0 + incrementos v0.2.0 a v0.6.0 y repositorio trazable</w:t>
            </w:r>
          </w:p>
        </w:tc>
        <w:tc>
          <w:tcPr>
            <w:tcW w:w="3408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03B31F" w14:textId="77777777" w:rsidR="00D95098" w:rsidRDefault="00000000">
            <w:r>
              <w:rPr>
                <w:sz w:val="17"/>
              </w:rPr>
              <w:t>Rúbrica analítica + demostración</w:t>
            </w:r>
          </w:p>
        </w:tc>
      </w:tr>
      <w:tr w:rsidR="00D95098" w14:paraId="107A4FFC" w14:textId="77777777">
        <w:trPr>
          <w:jc w:val="center"/>
        </w:trPr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34540" w14:textId="77777777" w:rsidR="00D95098" w:rsidRDefault="00000000">
            <w:r>
              <w:rPr>
                <w:sz w:val="17"/>
              </w:rPr>
              <w:t>Sustentación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E488E9" w14:textId="77777777" w:rsidR="00D95098" w:rsidRDefault="00000000">
            <w:r>
              <w:rPr>
                <w:sz w:val="17"/>
              </w:rPr>
              <w:t>Explicación individual de HU, código, pruebas y decisiones</w:t>
            </w:r>
          </w:p>
        </w:tc>
        <w:tc>
          <w:tcPr>
            <w:tcW w:w="340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651243" w14:textId="77777777" w:rsidR="00D95098" w:rsidRDefault="00000000">
            <w:r>
              <w:rPr>
                <w:sz w:val="17"/>
              </w:rPr>
              <w:t>Preguntas de autoría + cambio pequeño</w:t>
            </w:r>
          </w:p>
        </w:tc>
      </w:tr>
    </w:tbl>
    <w:p w14:paraId="3F5B4080" w14:textId="77777777" w:rsidR="00D95098" w:rsidRDefault="00D95098">
      <w:pPr>
        <w:spacing w:after="80" w:line="259" w:lineRule="auto"/>
      </w:pPr>
    </w:p>
    <w:p w14:paraId="2AC6530E" w14:textId="77777777" w:rsidR="00D95098" w:rsidRDefault="00000000">
      <w:pPr>
        <w:pStyle w:val="Ttulo1"/>
        <w:spacing w:before="160" w:after="80"/>
      </w:pPr>
      <w:r>
        <w:t>11. Rúbrica analítica sugerida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5098" w14:paraId="1FE66A4C" w14:textId="77777777">
        <w:trPr>
          <w:jc w:val="center"/>
        </w:trPr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6D10C9" w14:textId="77777777" w:rsidR="00D95098" w:rsidRDefault="00000000">
            <w:r>
              <w:rPr>
                <w:b/>
                <w:color w:val="FFFFFF"/>
                <w:sz w:val="17"/>
              </w:rPr>
              <w:t>Criterio</w:t>
            </w:r>
          </w:p>
        </w:tc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29BA8D" w14:textId="77777777" w:rsidR="00D95098" w:rsidRDefault="00000000">
            <w:r>
              <w:rPr>
                <w:b/>
                <w:color w:val="FFFFFF"/>
                <w:sz w:val="17"/>
              </w:rPr>
              <w:t>Peso</w:t>
            </w:r>
          </w:p>
        </w:tc>
      </w:tr>
      <w:tr w:rsidR="00D95098" w14:paraId="1DC11ED5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8AC7D" w14:textId="77777777" w:rsidR="00D95098" w:rsidRDefault="00000000">
            <w:r>
              <w:rPr>
                <w:sz w:val="17"/>
              </w:rPr>
              <w:t>Scrum y trazabilidad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4E312B" w14:textId="77777777" w:rsidR="00D95098" w:rsidRDefault="00000000">
            <w:r>
              <w:rPr>
                <w:sz w:val="17"/>
              </w:rPr>
              <w:t>15%</w:t>
            </w:r>
          </w:p>
        </w:tc>
      </w:tr>
      <w:tr w:rsidR="00D95098" w14:paraId="0FA78725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88D8D" w14:textId="77777777" w:rsidR="00D95098" w:rsidRDefault="00000000">
            <w:r>
              <w:rPr>
                <w:sz w:val="17"/>
              </w:rPr>
              <w:t>Funcionalidad Android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EB083A" w14:textId="77777777" w:rsidR="00D95098" w:rsidRDefault="00000000">
            <w:r>
              <w:rPr>
                <w:sz w:val="17"/>
              </w:rPr>
              <w:t>20%</w:t>
            </w:r>
          </w:p>
        </w:tc>
      </w:tr>
      <w:tr w:rsidR="00D95098" w14:paraId="010682CB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F8437A" w14:textId="77777777" w:rsidR="00D95098" w:rsidRDefault="00000000">
            <w:r>
              <w:rPr>
                <w:sz w:val="17"/>
              </w:rPr>
              <w:t>Arquitectura, estado y datos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1592A" w14:textId="77777777" w:rsidR="00D95098" w:rsidRDefault="00000000">
            <w:r>
              <w:rPr>
                <w:sz w:val="17"/>
              </w:rPr>
              <w:t>15%</w:t>
            </w:r>
          </w:p>
        </w:tc>
      </w:tr>
      <w:tr w:rsidR="00D95098" w14:paraId="37E08939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D453C0" w14:textId="77777777" w:rsidR="00D95098" w:rsidRDefault="00000000">
            <w:r>
              <w:rPr>
                <w:sz w:val="17"/>
              </w:rPr>
              <w:t>Diseño y automatización de pruebas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9DDAD1" w14:textId="77777777" w:rsidR="00D95098" w:rsidRDefault="00000000">
            <w:r>
              <w:rPr>
                <w:sz w:val="17"/>
              </w:rPr>
              <w:t>15%</w:t>
            </w:r>
          </w:p>
        </w:tc>
      </w:tr>
      <w:tr w:rsidR="00D95098" w14:paraId="16884FED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FD2EF1" w14:textId="77777777" w:rsidR="00D95098" w:rsidRDefault="00000000">
            <w:r>
              <w:rPr>
                <w:sz w:val="17"/>
              </w:rPr>
              <w:t>Ejecución, evidencias y defectos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FEA837" w14:textId="77777777" w:rsidR="00D95098" w:rsidRDefault="00000000">
            <w:r>
              <w:rPr>
                <w:sz w:val="17"/>
              </w:rPr>
              <w:t>15%</w:t>
            </w:r>
          </w:p>
        </w:tc>
      </w:tr>
      <w:tr w:rsidR="00D95098" w14:paraId="656F76C4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6EFA03" w14:textId="77777777" w:rsidR="00D95098" w:rsidRDefault="00000000">
            <w:r>
              <w:rPr>
                <w:sz w:val="17"/>
              </w:rPr>
              <w:t>Seguridad, regresión y calidad no funcional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A006E" w14:textId="77777777" w:rsidR="00D95098" w:rsidRDefault="00000000">
            <w:r>
              <w:rPr>
                <w:sz w:val="17"/>
              </w:rPr>
              <w:t>10%</w:t>
            </w:r>
          </w:p>
        </w:tc>
      </w:tr>
      <w:tr w:rsidR="00D95098" w14:paraId="4B82E9D3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C323F" w14:textId="77777777" w:rsidR="00D95098" w:rsidRDefault="00000000">
            <w:r>
              <w:rPr>
                <w:sz w:val="17"/>
              </w:rPr>
              <w:t>Git/GitHub, CI y documentación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9043B9" w14:textId="77777777" w:rsidR="00D95098" w:rsidRDefault="00000000">
            <w:r>
              <w:rPr>
                <w:sz w:val="17"/>
              </w:rPr>
              <w:t>5%</w:t>
            </w:r>
          </w:p>
        </w:tc>
      </w:tr>
      <w:tr w:rsidR="00D95098" w14:paraId="3963A862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510ECD" w14:textId="77777777" w:rsidR="00D95098" w:rsidRDefault="00000000">
            <w:r>
              <w:rPr>
                <w:sz w:val="17"/>
              </w:rPr>
              <w:t>Sustentación individual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B1D5CB" w14:textId="77777777" w:rsidR="00D95098" w:rsidRDefault="00000000">
            <w:r>
              <w:rPr>
                <w:sz w:val="17"/>
              </w:rPr>
              <w:t>5%</w:t>
            </w:r>
          </w:p>
        </w:tc>
      </w:tr>
    </w:tbl>
    <w:p w14:paraId="3F3F9710" w14:textId="77777777" w:rsidR="00D95098" w:rsidRDefault="00D95098">
      <w:pPr>
        <w:spacing w:after="80" w:line="259" w:lineRule="auto"/>
      </w:pPr>
    </w:p>
    <w:p w14:paraId="05930407" w14:textId="1F68965A" w:rsidR="00D95098" w:rsidRDefault="00000000">
      <w:pPr>
        <w:pStyle w:val="Ttulo1"/>
        <w:spacing w:before="160" w:after="80"/>
      </w:pPr>
      <w:r>
        <w:t>12. Lista de chequeo</w:t>
      </w:r>
    </w:p>
    <w:p w14:paraId="740E3165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El Product Goal está visible y el Product Backlog usa los Issues reales.</w:t>
      </w:r>
    </w:p>
    <w:p w14:paraId="5F89DA03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Las HU tienen criterios de aceptación verificables.</w:t>
      </w:r>
    </w:p>
    <w:p w14:paraId="467D9BB4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Cada HU seleccionada tiene riesgos y casos de prueba relacionados.</w:t>
      </w:r>
    </w:p>
    <w:p w14:paraId="5BCB1078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Las ramas y PR permiten rastrear la implementación de una HU.</w:t>
      </w:r>
    </w:p>
    <w:p w14:paraId="1843C1C2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La UI Compose no accede directamente a Room/Retrofit.</w:t>
      </w:r>
    </w:p>
    <w:p w14:paraId="7A6CF41C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ViewModel/UiState/StateFlow se usan de forma coherente.</w:t>
      </w:r>
    </w:p>
    <w:p w14:paraId="40DDBEB2" w14:textId="77777777" w:rsidR="00D95098" w:rsidRDefault="00000000">
      <w:pPr>
        <w:spacing w:after="80" w:line="259" w:lineRule="auto"/>
      </w:pPr>
      <w:r>
        <w:rPr>
          <w:b/>
        </w:rPr>
        <w:lastRenderedPageBreak/>
        <w:t xml:space="preserve">☐ </w:t>
      </w:r>
      <w:r>
        <w:t>Room/DataStore tienen responsabilidad clara y fuente única de verdad.</w:t>
      </w:r>
    </w:p>
    <w:p w14:paraId="15E99B7E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Corrutinas/Flow respetan ciclo de vida y manejo de errores.</w:t>
      </w:r>
    </w:p>
    <w:p w14:paraId="3DFEE8AC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La integración REST maneja DTO, mapeo, timeouts y errores.</w:t>
      </w:r>
    </w:p>
    <w:p w14:paraId="7730D54A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Existen pruebas unitarias y/o de integración automatizadas pertinentes.</w:t>
      </w:r>
    </w:p>
    <w:p w14:paraId="27736AAD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GitHub Actions ejecuta build, tests y lint.</w:t>
      </w:r>
    </w:p>
    <w:p w14:paraId="11D02CD1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Los defectos se documentan con evidencia reproducible.</w:t>
      </w:r>
    </w:p>
    <w:p w14:paraId="7A5409B7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Se realiza confirmación y regresión cuando aplica.</w:t>
      </w:r>
    </w:p>
    <w:p w14:paraId="0505AFBD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Los permisos/cámara/notificaciones aplican mínimo privilegio.</w:t>
      </w:r>
    </w:p>
    <w:p w14:paraId="46339BAF" w14:textId="77777777" w:rsidR="00D95098" w:rsidRDefault="00000000">
      <w:r>
        <w:t>☐ Se implementó y probó al menos una capacidad física adicional a la cámara, con justificación técnica, permisos y consideraciones de privacidad.</w:t>
      </w:r>
    </w:p>
    <w:p w14:paraId="44E860FD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No hay secretos ni datos sensibles expuestos.</w:t>
      </w:r>
    </w:p>
    <w:p w14:paraId="21DDB0A4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El equipo puede demostrar el incremento desde main/tag de entrega.</w:t>
      </w:r>
    </w:p>
    <w:p w14:paraId="50CE382D" w14:textId="77777777" w:rsidR="00D95098" w:rsidRDefault="00000000">
      <w:pPr>
        <w:spacing w:after="80" w:line="259" w:lineRule="auto"/>
      </w:pPr>
      <w:r>
        <w:rPr>
          <w:b/>
        </w:rPr>
        <w:t xml:space="preserve">☐ </w:t>
      </w:r>
      <w:r>
        <w:t>Cada integrante puede explicar una HU y modificar una parte pequeña en vivo.</w:t>
      </w:r>
    </w:p>
    <w:p w14:paraId="124E03D2" w14:textId="3731599F" w:rsidR="00D95098" w:rsidRDefault="00000000">
      <w:pPr>
        <w:pStyle w:val="Ttulo1"/>
        <w:spacing w:before="160" w:after="80"/>
      </w:pPr>
      <w:r>
        <w:t>13. Preguntas para sustentación</w:t>
      </w:r>
    </w:p>
    <w:p w14:paraId="55F5513A" w14:textId="77777777" w:rsidR="00D95098" w:rsidRDefault="00000000">
      <w:pPr>
        <w:pStyle w:val="Listaconnmeros"/>
      </w:pPr>
      <w:r>
        <w:t>Abra una HU y muestre un criterio de aceptación; siga la trazabilidad hasta el código y la prueba que lo valida.</w:t>
      </w:r>
    </w:p>
    <w:p w14:paraId="3F39F1EA" w14:textId="77777777" w:rsidR="00D95098" w:rsidRDefault="00000000">
      <w:pPr>
        <w:pStyle w:val="Listaconnmeros"/>
      </w:pPr>
      <w:r>
        <w:t>Explique por qué Room se considera fuente local canónica en su solución.</w:t>
      </w:r>
    </w:p>
    <w:p w14:paraId="2D0281AA" w14:textId="77777777" w:rsidR="00D95098" w:rsidRDefault="00000000">
      <w:pPr>
        <w:pStyle w:val="Listaconnmeros"/>
      </w:pPr>
      <w:r>
        <w:t>¿Qué diferencia existe entre Flow y StateFlow en el contexto del ViewModel?</w:t>
      </w:r>
    </w:p>
    <w:p w14:paraId="54352090" w14:textId="77777777" w:rsidR="00D95098" w:rsidRDefault="00000000">
      <w:pPr>
        <w:pStyle w:val="Listaconnmeros"/>
      </w:pPr>
      <w:r>
        <w:t>Muestre un caso de error de red y explique cómo se representa en UiState.</w:t>
      </w:r>
    </w:p>
    <w:p w14:paraId="152F0AEF" w14:textId="77777777" w:rsidR="00D95098" w:rsidRDefault="00000000">
      <w:pPr>
        <w:pStyle w:val="Listaconnmeros"/>
      </w:pPr>
      <w:r>
        <w:t>Seleccione un test automatizado y explique Arrange, Act y Assert.</w:t>
      </w:r>
    </w:p>
    <w:p w14:paraId="48C32567" w14:textId="77777777" w:rsidR="00D95098" w:rsidRDefault="00000000">
      <w:pPr>
        <w:pStyle w:val="Listaconnmeros"/>
      </w:pPr>
      <w:r>
        <w:t>¿Qué parte del incremento fue desarrollada mediante TDD y qué aprendieron?</w:t>
      </w:r>
    </w:p>
    <w:p w14:paraId="017EAB33" w14:textId="77777777" w:rsidR="00D95098" w:rsidRDefault="00000000">
      <w:pPr>
        <w:pStyle w:val="Listaconnmeros"/>
      </w:pPr>
      <w:r>
        <w:t>Muestre un defecto encontrado, su confirmación y la regresión seleccionada.</w:t>
      </w:r>
    </w:p>
    <w:p w14:paraId="737A81A4" w14:textId="77777777" w:rsidR="00D95098" w:rsidRDefault="00000000">
      <w:pPr>
        <w:pStyle w:val="Listaconnmeros"/>
      </w:pPr>
      <w:r>
        <w:t>¿Qué permiso del dispositivo solicitaron y por qué cumple mínimo privilegio?</w:t>
      </w:r>
    </w:p>
    <w:p w14:paraId="3DCC60AC" w14:textId="77777777" w:rsidR="00D95098" w:rsidRDefault="00000000">
      <w:pPr>
        <w:pStyle w:val="Listaconnmeros"/>
      </w:pPr>
      <w:r>
        <w:t>¿Qué quality gates utiliza su Pull Request?</w:t>
      </w:r>
    </w:p>
    <w:p w14:paraId="64A581AC" w14:textId="77777777" w:rsidR="00D95098" w:rsidRDefault="00000000">
      <w:pPr>
        <w:pStyle w:val="Listaconnmeros"/>
      </w:pPr>
      <w:r>
        <w:t>¿Qué riesgo residual permanece en el incremento actual?</w:t>
      </w:r>
    </w:p>
    <w:p w14:paraId="3C6C7F7F" w14:textId="77777777" w:rsidR="00D95098" w:rsidRDefault="00000000">
      <w:pPr>
        <w:pStyle w:val="Ttulo1"/>
        <w:spacing w:before="160" w:after="80"/>
      </w:pPr>
      <w:r>
        <w:t>14. Uso responsable de IA</w:t>
      </w:r>
    </w:p>
    <w:p w14:paraId="29640713" w14:textId="77777777" w:rsidR="00D95098" w:rsidRDefault="00000000">
      <w:pPr>
        <w:spacing w:after="80" w:line="259" w:lineRule="auto"/>
      </w:pPr>
      <w:r>
        <w:t>Las herramientas de IA pueden apoyar explicación, revisión, generación de escenarios y depuración, pero no sustituyen la ejecución ni la autoría. El equipo debe documentar usos relevantes y verificar cada sugerencia antes de incorporarla.</w:t>
      </w:r>
    </w:p>
    <w:p w14:paraId="7D7038DE" w14:textId="77777777" w:rsidR="00D95098" w:rsidRDefault="00000000">
      <w:pPr>
        <w:pStyle w:val="Listaconvietas"/>
      </w:pPr>
      <w:r>
        <w:t>No compartir tokens, credenciales, datos personales o información sensible.</w:t>
      </w:r>
    </w:p>
    <w:p w14:paraId="55429C1A" w14:textId="77777777" w:rsidR="00D95098" w:rsidRDefault="00000000">
      <w:pPr>
        <w:pStyle w:val="Listaconvietas"/>
      </w:pPr>
      <w:r>
        <w:t>No reportar PASS/FAIL inventados por una herramienta.</w:t>
      </w:r>
    </w:p>
    <w:p w14:paraId="776B6A3B" w14:textId="77777777" w:rsidR="00D95098" w:rsidRDefault="00000000">
      <w:pPr>
        <w:pStyle w:val="Listaconvietas"/>
      </w:pPr>
      <w:r>
        <w:t>No presentar código que el equipo no pueda explicar o modificar.</w:t>
      </w:r>
    </w:p>
    <w:p w14:paraId="6ED76300" w14:textId="77777777" w:rsidR="00D95098" w:rsidRDefault="00000000">
      <w:pPr>
        <w:pStyle w:val="Listaconvietas"/>
      </w:pPr>
      <w:r>
        <w:t>Registrar en README el propósito y la verificación realizada cuando la IA haya contribuido de forma significativa.</w:t>
      </w:r>
    </w:p>
    <w:p w14:paraId="57FDE3B8" w14:textId="77777777" w:rsidR="00D95098" w:rsidRDefault="00000000">
      <w:pPr>
        <w:pStyle w:val="Ttulo1"/>
        <w:spacing w:before="160" w:after="80"/>
      </w:pPr>
      <w:r>
        <w:t>15. Glosario mínimo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5098" w14:paraId="3BE4A4CA" w14:textId="77777777">
        <w:trPr>
          <w:jc w:val="center"/>
        </w:trPr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5F943" w14:textId="77777777" w:rsidR="00D95098" w:rsidRDefault="00000000"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85D00" w14:textId="77777777" w:rsidR="00D95098" w:rsidRDefault="00000000">
            <w:r>
              <w:rPr>
                <w:b/>
                <w:color w:val="FFFFFF"/>
                <w:sz w:val="17"/>
              </w:rPr>
              <w:t>Definición</w:t>
            </w:r>
          </w:p>
        </w:tc>
      </w:tr>
      <w:tr w:rsidR="00D95098" w14:paraId="41D18712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2A06A" w14:textId="77777777" w:rsidR="00D95098" w:rsidRDefault="00000000">
            <w:r>
              <w:rPr>
                <w:sz w:val="17"/>
              </w:rPr>
              <w:t>Product Goal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20E3D8" w14:textId="77777777" w:rsidR="00D95098" w:rsidRDefault="00000000">
            <w:r>
              <w:rPr>
                <w:sz w:val="17"/>
              </w:rPr>
              <w:t>Objetivo de largo alcance del producto.</w:t>
            </w:r>
          </w:p>
        </w:tc>
      </w:tr>
      <w:tr w:rsidR="00D95098" w14:paraId="37442342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37A0D2" w14:textId="77777777" w:rsidR="00D95098" w:rsidRDefault="00000000">
            <w:r>
              <w:rPr>
                <w:sz w:val="17"/>
              </w:rPr>
              <w:t>Product Backlog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1659D" w14:textId="77777777" w:rsidR="00D95098" w:rsidRDefault="00000000">
            <w:r>
              <w:rPr>
                <w:sz w:val="17"/>
              </w:rPr>
              <w:t>Lista ordenada y emergente de trabajo necesario para mejorar el producto.</w:t>
            </w:r>
          </w:p>
        </w:tc>
      </w:tr>
      <w:tr w:rsidR="00D95098" w14:paraId="51414404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09720B" w14:textId="77777777" w:rsidR="00D95098" w:rsidRDefault="00000000">
            <w:r>
              <w:rPr>
                <w:sz w:val="17"/>
              </w:rPr>
              <w:t>Definition of Done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68EC63" w14:textId="77777777" w:rsidR="00D95098" w:rsidRDefault="00000000">
            <w:r>
              <w:rPr>
                <w:sz w:val="17"/>
              </w:rPr>
              <w:t>Estado de calidad requerido para considerar utilizable un Incremento.</w:t>
            </w:r>
          </w:p>
        </w:tc>
      </w:tr>
      <w:tr w:rsidR="00D95098" w14:paraId="342CEAF5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DB342E" w14:textId="77777777" w:rsidR="00D95098" w:rsidRDefault="00000000">
            <w:r>
              <w:rPr>
                <w:sz w:val="17"/>
              </w:rPr>
              <w:t>Repository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6DA3AD" w14:textId="77777777" w:rsidR="00D95098" w:rsidRDefault="00000000">
            <w:r>
              <w:rPr>
                <w:sz w:val="17"/>
              </w:rPr>
              <w:t>Abstracción que coordina fuentes de datos locales/remotas.</w:t>
            </w:r>
          </w:p>
        </w:tc>
      </w:tr>
      <w:tr w:rsidR="00D95098" w14:paraId="20C95D59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3E7AF1" w14:textId="77777777" w:rsidR="00D95098" w:rsidRDefault="00000000">
            <w:r>
              <w:rPr>
                <w:sz w:val="17"/>
              </w:rPr>
              <w:lastRenderedPageBreak/>
              <w:t>UiState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FF4366" w14:textId="77777777" w:rsidR="00D95098" w:rsidRDefault="00000000">
            <w:r>
              <w:rPr>
                <w:sz w:val="17"/>
              </w:rPr>
              <w:t>Representación observable del estado requerido por una pantalla.</w:t>
            </w:r>
          </w:p>
        </w:tc>
      </w:tr>
      <w:tr w:rsidR="00D95098" w14:paraId="2C8327D2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EE922" w14:textId="77777777" w:rsidR="00D95098" w:rsidRDefault="00000000">
            <w:r>
              <w:rPr>
                <w:sz w:val="17"/>
              </w:rPr>
              <w:t>Flow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2BA56" w14:textId="77777777" w:rsidR="00D95098" w:rsidRDefault="00000000">
            <w:r>
              <w:rPr>
                <w:sz w:val="17"/>
              </w:rPr>
              <w:t>Flujo asíncrono de valores en Kotlin.</w:t>
            </w:r>
          </w:p>
        </w:tc>
      </w:tr>
      <w:tr w:rsidR="00D95098" w14:paraId="34A104C3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9B6E11" w14:textId="77777777" w:rsidR="00D95098" w:rsidRDefault="00000000">
            <w:r>
              <w:rPr>
                <w:sz w:val="17"/>
              </w:rPr>
              <w:t>StateFlow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DA66A7" w14:textId="77777777" w:rsidR="00D95098" w:rsidRDefault="00000000">
            <w:r>
              <w:rPr>
                <w:sz w:val="17"/>
              </w:rPr>
              <w:t>Flujo con valor de estado actual, apropiado para exponer UI state.</w:t>
            </w:r>
          </w:p>
        </w:tc>
      </w:tr>
      <w:tr w:rsidR="00D95098" w14:paraId="1856805D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407C7E" w14:textId="77777777" w:rsidR="00D95098" w:rsidRDefault="00000000">
            <w:r>
              <w:rPr>
                <w:sz w:val="17"/>
              </w:rPr>
              <w:t>DTO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F4A478" w14:textId="77777777" w:rsidR="00D95098" w:rsidRDefault="00000000">
            <w:r>
              <w:rPr>
                <w:sz w:val="17"/>
              </w:rPr>
              <w:t>Objeto de transferencia usado para representar datos del servicio remoto.</w:t>
            </w:r>
          </w:p>
        </w:tc>
      </w:tr>
      <w:tr w:rsidR="00D95098" w14:paraId="5DF0E0D0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7316C" w14:textId="77777777" w:rsidR="00D95098" w:rsidRDefault="00000000">
            <w:r>
              <w:rPr>
                <w:sz w:val="17"/>
              </w:rPr>
              <w:t>PASS/FAIL/BLOCKED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7FDA91" w14:textId="77777777" w:rsidR="00D95098" w:rsidRDefault="00000000">
            <w:r>
              <w:rPr>
                <w:sz w:val="17"/>
              </w:rPr>
              <w:t>Estados de ejecución de casos de prueba.</w:t>
            </w:r>
          </w:p>
        </w:tc>
      </w:tr>
      <w:tr w:rsidR="00D95098" w14:paraId="1B66335A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D7A3A" w14:textId="77777777" w:rsidR="00D95098" w:rsidRDefault="00000000">
            <w:r>
              <w:rPr>
                <w:sz w:val="17"/>
              </w:rPr>
              <w:t>TDD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770E23" w14:textId="77777777" w:rsidR="00D95098" w:rsidRDefault="00000000">
            <w:r>
              <w:rPr>
                <w:sz w:val="17"/>
              </w:rPr>
              <w:t>Ciclo Red-Green-Refactor para construir comportamiento guiado por pruebas.</w:t>
            </w:r>
          </w:p>
        </w:tc>
      </w:tr>
      <w:tr w:rsidR="00D95098" w14:paraId="0DA9215B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CCC6FB" w14:textId="77777777" w:rsidR="00D95098" w:rsidRDefault="00000000">
            <w:r>
              <w:rPr>
                <w:sz w:val="17"/>
              </w:rPr>
              <w:t>Quality gate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FA695E" w14:textId="77777777" w:rsidR="00D95098" w:rsidRDefault="00000000">
            <w:r>
              <w:rPr>
                <w:sz w:val="17"/>
              </w:rPr>
              <w:t>Condición automática o manual que debe cumplirse antes de integrar cambios.</w:t>
            </w:r>
          </w:p>
        </w:tc>
      </w:tr>
    </w:tbl>
    <w:p w14:paraId="2C714A3F" w14:textId="77777777" w:rsidR="00D95098" w:rsidRDefault="00D95098">
      <w:pPr>
        <w:spacing w:after="80" w:line="259" w:lineRule="auto"/>
      </w:pPr>
    </w:p>
    <w:p w14:paraId="113A107B" w14:textId="77777777" w:rsidR="00D95098" w:rsidRDefault="00000000">
      <w:pPr>
        <w:pStyle w:val="Ttulo1"/>
        <w:spacing w:before="160" w:after="80"/>
      </w:pPr>
      <w:r>
        <w:t>16. Referentes técnicos</w:t>
      </w:r>
    </w:p>
    <w:p w14:paraId="7B96FDFF" w14:textId="77777777" w:rsidR="00D95098" w:rsidRDefault="00000000">
      <w:pPr>
        <w:pStyle w:val="Listaconvietas"/>
      </w:pPr>
      <w:r>
        <w:t>Android Developers: Guide to app architecture, ViewModel, StateFlow, Room, DataStore, Navigation Compose, permissions and app security.</w:t>
      </w:r>
    </w:p>
    <w:p w14:paraId="6A9B0C21" w14:textId="77777777" w:rsidR="00D95098" w:rsidRDefault="00000000">
      <w:pPr>
        <w:pStyle w:val="Listaconvietas"/>
      </w:pPr>
      <w:r>
        <w:t>Kotlin Documentation: Coroutines, Flow y StateFlow.</w:t>
      </w:r>
    </w:p>
    <w:p w14:paraId="592D4ECA" w14:textId="77777777" w:rsidR="00D95098" w:rsidRDefault="00000000">
      <w:pPr>
        <w:pStyle w:val="Listaconvietas"/>
      </w:pPr>
      <w:r>
        <w:t>Square: Retrofit, OkHttp y MockWebServer.</w:t>
      </w:r>
    </w:p>
    <w:p w14:paraId="3A347E70" w14:textId="77777777" w:rsidR="00D95098" w:rsidRDefault="00000000">
      <w:pPr>
        <w:pStyle w:val="Listaconvietas"/>
      </w:pPr>
      <w:r>
        <w:t>The Scrum Guide (Schwaber y Sutherland, 2020).</w:t>
      </w:r>
    </w:p>
    <w:p w14:paraId="0AE36D7A" w14:textId="77777777" w:rsidR="00D95098" w:rsidRDefault="00000000">
      <w:pPr>
        <w:pStyle w:val="Listaconvietas"/>
      </w:pPr>
      <w:r>
        <w:t>ISTQB Certified Tester Foundation Level Syllabus.</w:t>
      </w:r>
    </w:p>
    <w:p w14:paraId="51EB8C2E" w14:textId="77777777" w:rsidR="00D95098" w:rsidRDefault="00000000">
      <w:pPr>
        <w:pStyle w:val="Listaconvietas"/>
      </w:pPr>
      <w:r>
        <w:t>GitHub Docs: Issues, Projects, Pull Requests, Actions y repository roles.</w:t>
      </w:r>
    </w:p>
    <w:p w14:paraId="546D96A7" w14:textId="77777777" w:rsidR="00D95098" w:rsidRDefault="00000000">
      <w:pPr>
        <w:pStyle w:val="Listaconvietas"/>
      </w:pPr>
      <w:r>
        <w:t>OWASP: API Security Top 10 y prácticas de seguridad aplicables a servicios.</w:t>
      </w:r>
    </w:p>
    <w:p w14:paraId="0B396B9F" w14:textId="77777777" w:rsidR="00D95098" w:rsidRDefault="00000000">
      <w:pPr>
        <w:pStyle w:val="Ttulo1"/>
        <w:spacing w:before="160" w:after="80"/>
      </w:pPr>
      <w:r>
        <w:t>17. Control del documento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95098" w14:paraId="1E7277A0" w14:textId="77777777">
        <w:trPr>
          <w:jc w:val="center"/>
        </w:trPr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E27C44" w14:textId="77777777" w:rsidR="00D95098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5112" w:type="dxa"/>
            <w:shd w:val="clear" w:color="auto" w:fill="00843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C61DCF" w14:textId="77777777" w:rsidR="00D95098" w:rsidRDefault="00000000">
            <w:r>
              <w:rPr>
                <w:b/>
                <w:color w:val="FFFFFF"/>
                <w:sz w:val="17"/>
              </w:rPr>
              <w:t>Información</w:t>
            </w:r>
          </w:p>
        </w:tc>
      </w:tr>
      <w:tr w:rsidR="00D95098" w14:paraId="2436A7DD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3FE7B" w14:textId="77777777" w:rsidR="00D95098" w:rsidRDefault="00000000">
            <w:r>
              <w:rPr>
                <w:sz w:val="17"/>
              </w:rPr>
              <w:t>Autor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687DB" w14:textId="77777777" w:rsidR="00D95098" w:rsidRDefault="00000000">
            <w:r>
              <w:rPr>
                <w:sz w:val="17"/>
              </w:rPr>
              <w:t>Wilson Castro Gil</w:t>
            </w:r>
          </w:p>
        </w:tc>
      </w:tr>
      <w:tr w:rsidR="00D95098" w14:paraId="67FBB441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D291D0" w14:textId="77777777" w:rsidR="00D95098" w:rsidRDefault="00000000">
            <w:r>
              <w:rPr>
                <w:sz w:val="17"/>
              </w:rPr>
              <w:t>Cargo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30D22C" w14:textId="77777777" w:rsidR="00D95098" w:rsidRDefault="00000000">
            <w:r>
              <w:rPr>
                <w:sz w:val="17"/>
              </w:rPr>
              <w:t>Instructor</w:t>
            </w:r>
          </w:p>
        </w:tc>
      </w:tr>
      <w:tr w:rsidR="00D95098" w14:paraId="6EA21A3D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3F0C63" w14:textId="77777777" w:rsidR="00D95098" w:rsidRDefault="00000000">
            <w:r>
              <w:rPr>
                <w:sz w:val="17"/>
              </w:rPr>
              <w:t>Dependencia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B0596" w14:textId="77777777" w:rsidR="00D95098" w:rsidRDefault="00000000">
            <w:r>
              <w:rPr>
                <w:sz w:val="17"/>
              </w:rPr>
              <w:t>CTMA - Área TIC</w:t>
            </w:r>
          </w:p>
        </w:tc>
      </w:tr>
      <w:tr w:rsidR="00D95098" w14:paraId="0578BFFF" w14:textId="77777777">
        <w:trPr>
          <w:jc w:val="center"/>
        </w:trPr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592B1" w14:textId="77777777" w:rsidR="00D95098" w:rsidRDefault="00000000">
            <w:r>
              <w:rPr>
                <w:sz w:val="17"/>
              </w:rPr>
              <w:t>Versión</w:t>
            </w:r>
          </w:p>
        </w:tc>
        <w:tc>
          <w:tcPr>
            <w:tcW w:w="5112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6965F2" w14:textId="77777777" w:rsidR="00D95098" w:rsidRDefault="00000000">
            <w:r>
              <w:rPr>
                <w:sz w:val="17"/>
              </w:rPr>
              <w:t>Guía integradora Semanas 5 a 9</w:t>
            </w:r>
          </w:p>
        </w:tc>
      </w:tr>
      <w:tr w:rsidR="00D95098" w14:paraId="3E69556D" w14:textId="77777777">
        <w:trPr>
          <w:jc w:val="center"/>
        </w:trPr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6A4D44" w14:textId="77777777" w:rsidR="00D95098" w:rsidRDefault="00000000">
            <w:r>
              <w:rPr>
                <w:sz w:val="17"/>
              </w:rPr>
              <w:t>Fecha</w:t>
            </w:r>
          </w:p>
        </w:tc>
        <w:tc>
          <w:tcPr>
            <w:tcW w:w="5112" w:type="dxa"/>
            <w:shd w:val="clear" w:color="auto" w:fill="FAFAF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22E2F2" w14:textId="77777777" w:rsidR="00D95098" w:rsidRDefault="00000000">
            <w:r>
              <w:rPr>
                <w:sz w:val="17"/>
              </w:rPr>
              <w:t>Septiembre de 2026</w:t>
            </w:r>
          </w:p>
        </w:tc>
      </w:tr>
    </w:tbl>
    <w:p w14:paraId="69FF05A5" w14:textId="77777777" w:rsidR="00D95098" w:rsidRDefault="00D95098">
      <w:pPr>
        <w:spacing w:after="80" w:line="259" w:lineRule="auto"/>
      </w:pPr>
    </w:p>
    <w:sectPr w:rsidR="00D95098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16970" w14:textId="77777777" w:rsidR="0061220C" w:rsidRDefault="0061220C">
      <w:pPr>
        <w:spacing w:after="0" w:line="240" w:lineRule="auto"/>
      </w:pPr>
      <w:r>
        <w:separator/>
      </w:r>
    </w:p>
  </w:endnote>
  <w:endnote w:type="continuationSeparator" w:id="0">
    <w:p w14:paraId="58714129" w14:textId="77777777" w:rsidR="0061220C" w:rsidRDefault="006122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9E235" w14:textId="77777777" w:rsidR="00D95098" w:rsidRDefault="00000000">
    <w:pPr>
      <w:pStyle w:val="Piedepgina"/>
      <w:jc w:val="center"/>
    </w:pPr>
    <w:r>
      <w:rPr>
        <w:color w:val="6B7280"/>
        <w:sz w:val="16"/>
      </w:rPr>
      <w:t>Guía Integradora · PréstamoLab CTMA · Semanas 5 a 9 · Línea base + incrementos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2DB97" w14:textId="77777777" w:rsidR="0061220C" w:rsidRDefault="0061220C">
      <w:pPr>
        <w:spacing w:after="0" w:line="240" w:lineRule="auto"/>
      </w:pPr>
      <w:r>
        <w:separator/>
      </w:r>
    </w:p>
  </w:footnote>
  <w:footnote w:type="continuationSeparator" w:id="0">
    <w:p w14:paraId="0E0E6505" w14:textId="77777777" w:rsidR="0061220C" w:rsidRDefault="006122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8F4D1" w14:textId="77777777" w:rsidR="00D95098" w:rsidRDefault="00000000">
    <w:pPr>
      <w:pStyle w:val="Encabezado"/>
      <w:jc w:val="center"/>
    </w:pPr>
    <w:r>
      <w:rPr>
        <w:b/>
        <w:color w:val="00843D"/>
        <w:sz w:val="17"/>
      </w:rPr>
      <w:t>SERVICIO NACIONAL DE APRENDIZAJE - SENA · CTMA · ÁREA TIC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9420390">
    <w:abstractNumId w:val="8"/>
  </w:num>
  <w:num w:numId="2" w16cid:durableId="2019428497">
    <w:abstractNumId w:val="6"/>
  </w:num>
  <w:num w:numId="3" w16cid:durableId="1273364816">
    <w:abstractNumId w:val="5"/>
  </w:num>
  <w:num w:numId="4" w16cid:durableId="813839782">
    <w:abstractNumId w:val="4"/>
  </w:num>
  <w:num w:numId="5" w16cid:durableId="379014683">
    <w:abstractNumId w:val="7"/>
  </w:num>
  <w:num w:numId="6" w16cid:durableId="1075399027">
    <w:abstractNumId w:val="3"/>
  </w:num>
  <w:num w:numId="7" w16cid:durableId="1160542284">
    <w:abstractNumId w:val="2"/>
  </w:num>
  <w:num w:numId="8" w16cid:durableId="872620335">
    <w:abstractNumId w:val="1"/>
  </w:num>
  <w:num w:numId="9" w16cid:durableId="66324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27D5"/>
    <w:rsid w:val="0029639D"/>
    <w:rsid w:val="002C2387"/>
    <w:rsid w:val="00326F90"/>
    <w:rsid w:val="00352AA9"/>
    <w:rsid w:val="0061220C"/>
    <w:rsid w:val="00AA1D8D"/>
    <w:rsid w:val="00B47730"/>
    <w:rsid w:val="00CB0664"/>
    <w:rsid w:val="00D9509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2FF6EB"/>
  <w14:defaultImageDpi w14:val="300"/>
  <w15:docId w15:val="{4D089981-D45C-49A6-B93E-38C00B66A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843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F4C8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843D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360" w:right="144"/>
    </w:pPr>
    <w:rPr>
      <w:rFonts w:ascii="Consolas" w:hAnsi="Consolas"/>
      <w:sz w:val="17"/>
    </w:rPr>
  </w:style>
  <w:style w:type="paragraph" w:customStyle="1" w:styleId="Callout">
    <w:name w:val="Callout"/>
    <w:rPr>
      <w:rFonts w:ascii="Aptos" w:hAnsi="Aptos"/>
      <w:i/>
      <w:color w:val="1F2937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13</Pages>
  <Words>3978</Words>
  <Characters>21880</Characters>
  <Application>Microsoft Office Word</Application>
  <DocSecurity>0</DocSecurity>
  <Lines>182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Wilson Castro Gil</cp:lastModifiedBy>
  <cp:revision>3</cp:revision>
  <dcterms:created xsi:type="dcterms:W3CDTF">2013-12-23T23:15:00Z</dcterms:created>
  <dcterms:modified xsi:type="dcterms:W3CDTF">2026-09-21T12:25:00Z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2026-09-21T12:17:56Z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e69bb8a3-0d9e-4e84-a4ec-011106e84dec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